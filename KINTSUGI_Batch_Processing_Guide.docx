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KINTSUGI Batch Processing Guide</w:t>
      </w:r>
    </w:p>
    <w:p>
      <w:pPr>
        <w:jc w:val="center"/>
      </w:pPr>
      <w:r>
        <w:t>Step-by-Step Instructions for Multi-Dataset CODEX Processing</w:t>
      </w:r>
    </w:p>
    <w:p>
      <w:pPr>
        <w:jc w:val="center"/>
      </w:pPr>
      <w:r>
        <w:t>HiPerGator (Dual Account + Burst) and Local GPU Workstations</w:t>
      </w:r>
    </w:p>
    <w:p>
      <w:pPr>
        <w:jc w:val="center"/>
      </w:pPr>
      <w:r>
        <w:t>Generated: 2026-02-11</w:t>
      </w:r>
    </w:p>
    <w:p>
      <w:pPr>
        <w:pStyle w:val="Heading1"/>
      </w:pPr>
      <w:r>
        <w:t>Overview</w:t>
      </w:r>
    </w:p>
    <w:p>
      <w:r>
        <w:t>This document provides a sequential procedure for processing multiple CODEX raw datasets stored on HiPerGator orange storage through the complete KINTSUGI pipeline. It covers automated dataset discovery, data staging, batch preprocessing validation, scaling to full throughput, interactive signal isolation, and segmentation analysis.</w:t>
      </w:r>
    </w:p>
    <w:p>
      <w:r>
        <w:t>Pipeline phases and where they run: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Steps</w:t>
            </w:r>
          </w:p>
        </w:tc>
        <w:tc>
          <w:tcPr>
            <w:tcW w:type="dxa" w:w="1728"/>
          </w:tcPr>
          <w:p>
            <w:r>
              <w:t>Execution</w:t>
            </w:r>
          </w:p>
        </w:tc>
        <w:tc>
          <w:tcPr>
            <w:tcW w:type="dxa" w:w="1728"/>
          </w:tcPr>
          <w:p>
            <w:r>
              <w:t>Interactive?</w:t>
            </w:r>
          </w:p>
        </w:tc>
        <w:tc>
          <w:tcPr>
            <w:tcW w:type="dxa" w:w="1728"/>
          </w:tcPr>
          <w:p/>
        </w:tc>
      </w:tr>
      <w:tr>
        <w:tc>
          <w:tcPr>
            <w:tcW w:type="dxa" w:w="1728"/>
          </w:tcPr>
          <w:p>
            <w:r>
              <w:t>0. Discovery</w:t>
            </w:r>
          </w:p>
        </w:tc>
        <w:tc>
          <w:tcPr>
            <w:tcW w:type="dxa" w:w="1728"/>
          </w:tcPr>
          <w:p>
            <w:r>
              <w:t>Inventory datasets, extract parameters from experiment.json</w:t>
            </w:r>
          </w:p>
        </w:tc>
        <w:tc>
          <w:tcPr>
            <w:tcW w:type="dxa" w:w="1728"/>
          </w:tcPr>
          <w:p>
            <w:r>
              <w:t>HiPerGator</w:t>
            </w:r>
          </w:p>
        </w:tc>
        <w:tc>
          <w:tcPr>
            <w:tcW w:type="dxa" w:w="1728"/>
          </w:tcPr>
          <w:p>
            <w:r>
              <w:t>No</w:t>
            </w:r>
          </w:p>
        </w:tc>
        <w:tc>
          <w:tcPr>
            <w:tcW w:type="dxa" w:w="1728"/>
          </w:tcPr>
          <w:p/>
        </w:tc>
      </w:tr>
      <w:tr>
        <w:tc>
          <w:tcPr>
            <w:tcW w:type="dxa" w:w="1728"/>
          </w:tcPr>
          <w:p>
            <w:r>
              <w:t>1. Setup + Staging</w:t>
            </w:r>
          </w:p>
        </w:tc>
        <w:tc>
          <w:tcPr>
            <w:tcW w:type="dxa" w:w="1728"/>
          </w:tcPr>
          <w:p>
            <w:r>
              <w:t>Create projects, copy raw + meta files orange → blue</w:t>
            </w:r>
          </w:p>
        </w:tc>
        <w:tc>
          <w:tcPr>
            <w:tcW w:type="dxa" w:w="1728"/>
          </w:tcPr>
          <w:p>
            <w:r>
              <w:t>HiPerGator</w:t>
            </w:r>
          </w:p>
        </w:tc>
        <w:tc>
          <w:tcPr>
            <w:tcW w:type="dxa" w:w="1728"/>
          </w:tcPr>
          <w:p>
            <w:r>
              <w:t>No</w:t>
            </w:r>
          </w:p>
        </w:tc>
        <w:tc>
          <w:tcPr>
            <w:tcW w:type="dxa" w:w="1728"/>
          </w:tcPr>
          <w:p/>
        </w:tc>
      </w:tr>
      <w:tr>
        <w:tc>
          <w:tcPr>
            <w:tcW w:type="dxa" w:w="1728"/>
          </w:tcPr>
          <w:p>
            <w:r>
              <w:t>2. Validation</w:t>
            </w:r>
          </w:p>
        </w:tc>
        <w:tc>
          <w:tcPr>
            <w:tcW w:type="dxa" w:w="1728"/>
          </w:tcPr>
          <w:p>
            <w:r>
              <w:t>Stitch → Decon → EDF for 1 cycle of 1 dataset</w:t>
            </w:r>
          </w:p>
        </w:tc>
        <w:tc>
          <w:tcPr>
            <w:tcW w:type="dxa" w:w="1728"/>
          </w:tcPr>
          <w:p>
            <w:r>
              <w:t>HiPerGator (interactive)</w:t>
            </w:r>
          </w:p>
        </w:tc>
        <w:tc>
          <w:tcPr>
            <w:tcW w:type="dxa" w:w="1728"/>
          </w:tcPr>
          <w:p>
            <w:r>
              <w:t>Partially</w:t>
            </w:r>
          </w:p>
        </w:tc>
        <w:tc>
          <w:tcPr>
            <w:tcW w:type="dxa" w:w="1728"/>
          </w:tcPr>
          <w:p/>
        </w:tc>
      </w:tr>
      <w:tr>
        <w:tc>
          <w:tcPr>
            <w:tcW w:type="dxa" w:w="1728"/>
          </w:tcPr>
          <w:p>
            <w:r>
              <w:t>3. Batch Processing</w:t>
            </w:r>
          </w:p>
        </w:tc>
        <w:tc>
          <w:tcPr>
            <w:tcW w:type="dxa" w:w="1728"/>
          </w:tcPr>
          <w:p>
            <w:r>
              <w:t>Stitch → Decon → EDF → Registration</w:t>
            </w:r>
          </w:p>
        </w:tc>
        <w:tc>
          <w:tcPr>
            <w:tcW w:type="dxa" w:w="1728"/>
          </w:tcPr>
          <w:p>
            <w:r>
              <w:t>HiPerGator (SLURM)</w:t>
            </w:r>
          </w:p>
        </w:tc>
        <w:tc>
          <w:tcPr>
            <w:tcW w:type="dxa" w:w="1728"/>
          </w:tcPr>
          <w:p>
            <w:r>
              <w:t>No</w:t>
            </w:r>
          </w:p>
        </w:tc>
        <w:tc>
          <w:tcPr>
            <w:tcW w:type="dxa" w:w="1728"/>
          </w:tcPr>
          <w:p/>
        </w:tc>
      </w:tr>
      <w:tr>
        <w:tc>
          <w:tcPr>
            <w:tcW w:type="dxa" w:w="1728"/>
          </w:tcPr>
          <w:p>
            <w:r>
              <w:t>4. Signal Isolation</w:t>
            </w:r>
          </w:p>
        </w:tc>
        <w:tc>
          <w:tcPr>
            <w:tcW w:type="dxa" w:w="1728"/>
          </w:tcPr>
          <w:p>
            <w:r>
              <w:t>Autofluorescence removal, QC</w:t>
            </w:r>
          </w:p>
        </w:tc>
        <w:tc>
          <w:tcPr>
            <w:tcW w:type="dxa" w:w="1728"/>
          </w:tcPr>
          <w:p>
            <w:r>
              <w:t>Local GPU PCs</w:t>
            </w:r>
          </w:p>
        </w:tc>
        <w:tc>
          <w:tcPr>
            <w:tcW w:type="dxa" w:w="1728"/>
          </w:tcPr>
          <w:p>
            <w:r>
              <w:t>Yes</w:t>
            </w:r>
          </w:p>
        </w:tc>
        <w:tc>
          <w:tcPr>
            <w:tcW w:type="dxa" w:w="1728"/>
          </w:tcPr>
          <w:p/>
        </w:tc>
      </w:tr>
      <w:tr>
        <w:tc>
          <w:tcPr>
            <w:tcW w:type="dxa" w:w="1728"/>
          </w:tcPr>
          <w:p>
            <w:r>
              <w:t>5. Segmentation</w:t>
            </w:r>
          </w:p>
        </w:tc>
        <w:tc>
          <w:tcPr>
            <w:tcW w:type="dxa" w:w="1728"/>
          </w:tcPr>
          <w:p>
            <w:r>
              <w:t>InstanSeg, clustering, spatial</w:t>
            </w:r>
          </w:p>
        </w:tc>
        <w:tc>
          <w:tcPr>
            <w:tcW w:type="dxa" w:w="1728"/>
          </w:tcPr>
          <w:p>
            <w:r>
              <w:t>Local GPU PCs</w:t>
            </w:r>
          </w:p>
        </w:tc>
        <w:tc>
          <w:tcPr>
            <w:tcW w:type="dxa" w:w="1728"/>
          </w:tcPr>
          <w:p>
            <w:r>
              <w:t>Yes</w:t>
            </w:r>
          </w:p>
        </w:tc>
        <w:tc>
          <w:tcPr>
            <w:tcW w:type="dxa" w:w="1728"/>
          </w:tcPr>
          <w:p/>
        </w:tc>
      </w:tr>
      <w:tr>
        <w:tc>
          <w:tcPr>
            <w:tcW w:type="dxa" w:w="1728"/>
          </w:tcPr>
          <w:p>
            <w:r>
              <w:t>6. Cleanup</w:t>
            </w:r>
          </w:p>
        </w:tc>
        <w:tc>
          <w:tcPr>
            <w:tcW w:type="dxa" w:w="1728"/>
          </w:tcPr>
          <w:p>
            <w:r>
              <w:t>Delete intermediates from blue</w:t>
            </w:r>
          </w:p>
        </w:tc>
        <w:tc>
          <w:tcPr>
            <w:tcW w:type="dxa" w:w="1728"/>
          </w:tcPr>
          <w:p>
            <w:r>
              <w:t>HiPerGator</w:t>
            </w:r>
          </w:p>
        </w:tc>
        <w:tc>
          <w:tcPr>
            <w:tcW w:type="dxa" w:w="1728"/>
          </w:tcPr>
          <w:p>
            <w:r>
              <w:t>No</w:t>
            </w:r>
          </w:p>
        </w:tc>
        <w:tc>
          <w:tcPr>
            <w:tcW w:type="dxa" w:w="1728"/>
          </w:tcPr>
          <w:p/>
        </w:tc>
      </w:tr>
    </w:tbl>
    <w:p>
      <w:r>
        <w:t>⚠  The SLURM submission pipeline (submit.sh) has not yet completed an error-free run. This guide uses the Snakemake workflow for batch processing because it supports incremental validation: you can test one cycle of one step at a time, locally or via SLURM, before scaling up.</w:t>
      </w:r>
    </w:p>
    <w:p>
      <w:pPr>
        <w:pStyle w:val="Heading2"/>
      </w:pPr>
      <w:r>
        <w:t>Source Data Layout on Orange</w:t>
      </w:r>
    </w:p>
    <w:p>
      <w:r>
        <w:t>Datasets on orange have a variable directory structure. Some have experiment.json and cycle directories at the top level (src_* directories). Others are wrapped in a CX_* directory with the actual data one or two levels deeper (e.g., CX_*/src_*/ or CX_*/data/src_*/). The discovery script handles all layouts automatically by searching up to 3 levels deep. Cycle directories follow the naming pattern cyc###_reg###_YYMMDD_HHMMSS.</w:t>
      </w:r>
    </w:p>
    <w:p>
      <w:pPr/>
      <w:r>
        <w:rPr>
          <w:rFonts w:ascii="Consolas" w:hAnsi="Consolas"/>
          <w:sz w:val="18"/>
        </w:rPr>
        <w:t>/orange/maigan/HuBMAP_CODEX_LN-SP_Datasets/</w:t>
      </w:r>
    </w:p>
    <w:p>
      <w:pPr/>
      <w:r>
        <w:rPr>
          <w:rFonts w:ascii="Consolas" w:hAnsi="Consolas"/>
          <w:sz w:val="18"/>
        </w:rPr>
        <w:t>├── experiment.json            ← microscope params (may be 1-3 levels deep)</w:t>
      </w:r>
    </w:p>
    <w:p>
      <w:pPr/>
      <w:r>
        <w:rPr>
          <w:rFonts w:ascii="Consolas" w:hAnsi="Consolas"/>
          <w:sz w:val="18"/>
        </w:rPr>
        <w:t>├── channelnames.txt           ← marker names per cycle/channel</w:t>
      </w:r>
    </w:p>
    <w:p>
      <w:pPr/>
      <w:r>
        <w:rPr>
          <w:rFonts w:ascii="Consolas" w:hAnsi="Consolas"/>
          <w:sz w:val="18"/>
        </w:rPr>
        <w:t>├── cyc001_reg001_YYMMDD_.../  ← cycle 1 raw tiles</w:t>
      </w:r>
    </w:p>
    <w:p>
      <w:pPr/>
      <w:r>
        <w:rPr>
          <w:rFonts w:ascii="Consolas" w:hAnsi="Consolas"/>
          <w:sz w:val="18"/>
        </w:rPr>
        <w:t>│   └── *.tif</w:t>
      </w:r>
    </w:p>
    <w:p>
      <w:pPr/>
      <w:r>
        <w:rPr>
          <w:rFonts w:ascii="Consolas" w:hAnsi="Consolas"/>
          <w:sz w:val="18"/>
        </w:rPr>
        <w:t>├── cyc002_reg001_YYMMDD_.../  ← cycle 2 raw tiles</w:t>
      </w:r>
    </w:p>
    <w:p>
      <w:pPr/>
      <w:r>
        <w:rPr>
          <w:rFonts w:ascii="Consolas" w:hAnsi="Consolas"/>
          <w:sz w:val="18"/>
        </w:rPr>
        <w:t>│   └── *.tif</w:t>
      </w:r>
    </w:p>
    <w:p>
      <w:pPr/>
      <w:r>
        <w:rPr>
          <w:rFonts w:ascii="Consolas" w:hAnsi="Consolas"/>
          <w:sz w:val="18"/>
        </w:rPr>
        <w:t>└── ...                        ← one directory per cycle</w:t>
      </w:r>
    </w:p>
    <w:p>
      <w:r>
        <w:t>The experiment.json uses CODEX/Akoya field names (numCycles, numChannels, regionHeight, regionWidth, numZPlanes, xyResolution, zPitch, aperture). The discovery script handles both CODEX and KINTSUGI field name conventions automatically.</w:t>
      </w:r>
    </w:p>
    <w:p>
      <w:r>
        <w:t>Resources available:</w:t>
      </w:r>
    </w:p>
    <w:p>
      <w:pPr>
        <w:pStyle w:val="ListBullet"/>
      </w:pPr>
      <w:r>
        <w:t>Two HiPerGator accounts with burst QOS</w:t>
      </w:r>
    </w:p>
    <w:p>
      <w:pPr>
        <w:pStyle w:val="ListBullet"/>
      </w:pPr>
      <w:r>
        <w:t>Three local PCs with GPUs</w:t>
      </w:r>
    </w:p>
    <w:p>
      <w:pPr>
        <w:pStyle w:val="ListBullet"/>
      </w:pPr>
      <w:r>
        <w:t>34 unique datasets on /orange/maigan/ (~9.7 TB raw)</w:t>
      </w:r>
    </w:p>
    <w:p>
      <w:pPr>
        <w:pStyle w:val="ListBullet"/>
      </w:pPr>
      <w:r>
        <w:t>Processing workspace on /blue/maigan/ (~17 TB available)</w:t>
      </w:r>
    </w:p>
    <w:p>
      <w:pPr>
        <w:pStyle w:val="Heading1"/>
      </w:pPr>
      <w:r>
        <w:t>Phase 0: Prerequisites and Dataset Discovery</w:t>
      </w:r>
    </w:p>
    <w:p>
      <w:r>
        <w:t>Complete these steps once before processing any datasets.</w:t>
      </w:r>
    </w:p>
    <w:p>
      <w:pPr>
        <w:pStyle w:val="Heading2"/>
      </w:pPr>
      <w:r>
        <w:t>0.1 Verify KINTSUGI and Snakemake Installation</w:t>
      </w:r>
    </w:p>
    <w:p>
      <w:pPr/>
      <w:r>
        <w:rPr>
          <w:rFonts w:ascii="Consolas" w:hAnsi="Consolas"/>
          <w:sz w:val="18"/>
        </w:rPr>
        <w:t>ssh hipergator</w:t>
      </w:r>
    </w:p>
    <w:p>
      <w:pPr/>
      <w:r>
        <w:rPr>
          <w:rFonts w:ascii="Consolas" w:hAnsi="Consolas"/>
          <w:sz w:val="18"/>
        </w:rPr>
        <w:t>module load conda</w:t>
      </w:r>
    </w:p>
    <w:p>
      <w:pPr/>
      <w:r>
        <w:rPr>
          <w:rFonts w:ascii="Consolas" w:hAnsi="Consolas"/>
          <w:sz w:val="18"/>
        </w:rPr>
        <w:t>conda activate kintsugi</w:t>
      </w:r>
    </w:p>
    <w:p>
      <w:pPr/>
      <w:r>
        <w:rPr>
          <w:rFonts w:ascii="Consolas" w:hAnsi="Consolas"/>
          <w:sz w:val="18"/>
        </w:rPr>
        <w:t>python -c "import kintsugi; print(kintsugi.__version__)"</w:t>
      </w:r>
    </w:p>
    <w:p>
      <w:pPr/>
      <w:r>
        <w:rPr>
          <w:rFonts w:ascii="Consolas" w:hAnsi="Consolas"/>
          <w:sz w:val="18"/>
        </w:rPr>
        <w:t>python -c "import cupy; print(cupy.cuda.runtime.getDeviceCount())"</w:t>
      </w:r>
    </w:p>
    <w:p>
      <w:pPr/>
      <w:r>
        <w:rPr>
          <w:rFonts w:ascii="Consolas" w:hAnsi="Consolas"/>
          <w:sz w:val="18"/>
        </w:rPr>
        <w:t>snakemake --version    # Requires &gt;= 8.0</w:t>
      </w:r>
    </w:p>
    <w:p>
      <w:pPr/>
      <w:r>
        <w:rPr>
          <w:rFonts w:ascii="Consolas" w:hAnsi="Consolas"/>
          <w:sz w:val="18"/>
        </w:rPr>
        <w:t>pip list | grep snakemake-executor-plugin-slurm</w:t>
      </w:r>
    </w:p>
    <w:p>
      <w:r>
        <w:t>If Snakemake or the SLURM executor plugin is missing:</w:t>
      </w:r>
    </w:p>
    <w:p>
      <w:pPr/>
      <w:r>
        <w:rPr>
          <w:rFonts w:ascii="Consolas" w:hAnsi="Consolas"/>
          <w:sz w:val="18"/>
        </w:rPr>
        <w:t>pip install snakemake snakemake-executor-plugin-slurm</w:t>
      </w:r>
    </w:p>
    <w:p>
      <w:pPr>
        <w:pStyle w:val="Heading2"/>
      </w:pPr>
      <w:r>
        <w:t>0.2 Automated Dataset Discovery</w:t>
      </w:r>
    </w:p>
    <w:p>
      <w:r>
        <w:t>Rather than manually inspecting each dataset, use the discovery script (KINTSUGI/data_discovery.py) to scan all dataset directories on orange, read each experiment.json, and produce a manifest CSV. The script handles nested directory layouts (CX_* wrappers with src_* subdirectories), CODEX and KINTSUGI field name conventions, duplicate detection, malformed JSON, and efficient size estimation (samples one file per dataset instead of stat-ing every tif).</w:t>
      </w:r>
    </w:p>
    <w:p>
      <w:pPr/>
      <w:r>
        <w:rPr>
          <w:rFonts w:ascii="Consolas" w:hAnsi="Consolas"/>
          <w:sz w:val="18"/>
        </w:rPr>
        <w:t>#!/usr/bin/env python3</w:t>
      </w:r>
    </w:p>
    <w:p>
      <w:pPr/>
      <w:r>
        <w:rPr>
          <w:rFonts w:ascii="Consolas" w:hAnsi="Consolas"/>
          <w:sz w:val="18"/>
        </w:rPr>
        <w:t>"""Scan orange storage and build a dataset manifest from experiment.json files."""</w:t>
      </w:r>
    </w:p>
    <w:p>
      <w:pPr/>
    </w:p>
    <w:p>
      <w:pPr/>
      <w:r>
        <w:rPr>
          <w:rFonts w:ascii="Consolas" w:hAnsi="Consolas"/>
          <w:sz w:val="18"/>
        </w:rPr>
        <w:t>import json, csv, sys</w:t>
      </w:r>
    </w:p>
    <w:p>
      <w:pPr/>
      <w:r>
        <w:rPr>
          <w:rFonts w:ascii="Consolas" w:hAnsi="Consolas"/>
          <w:sz w:val="18"/>
        </w:rPr>
        <w:t>from pathlib import Path</w:t>
      </w:r>
    </w:p>
    <w:p>
      <w:pPr/>
    </w:p>
    <w:p>
      <w:pPr/>
      <w:r>
        <w:rPr>
          <w:rFonts w:ascii="Consolas" w:hAnsi="Consolas"/>
          <w:sz w:val="18"/>
        </w:rPr>
        <w:t>ORANGE_ROOT = Path("/orange/maigan/HuBMAP_CODEX_LN-SP_Datasets")</w:t>
      </w:r>
    </w:p>
    <w:p>
      <w:pPr/>
      <w:r>
        <w:rPr>
          <w:rFonts w:ascii="Consolas" w:hAnsi="Consolas"/>
          <w:sz w:val="18"/>
        </w:rPr>
        <w:t>OUTPUT_CSV = Path("/blue/maigan/smith6jt/dataset_manifest.csv")</w:t>
      </w:r>
    </w:p>
    <w:p>
      <w:pPr/>
    </w:p>
    <w:p>
      <w:pPr/>
      <w:r>
        <w:rPr>
          <w:rFonts w:ascii="Consolas" w:hAnsi="Consolas"/>
          <w:sz w:val="18"/>
        </w:rPr>
        <w:t># Possible names for the channel names file</w:t>
      </w:r>
    </w:p>
    <w:p>
      <w:pPr/>
      <w:r>
        <w:rPr>
          <w:rFonts w:ascii="Consolas" w:hAnsi="Consolas"/>
          <w:sz w:val="18"/>
        </w:rPr>
        <w:t>CHANNEL_FILE_NAMES = [</w:t>
      </w:r>
    </w:p>
    <w:p>
      <w:pPr/>
      <w:r>
        <w:rPr>
          <w:rFonts w:ascii="Consolas" w:hAnsi="Consolas"/>
          <w:sz w:val="18"/>
        </w:rPr>
        <w:t xml:space="preserve">    "channelnames.txt", "CHANNELNAMES.txt", "channel_names.txt",</w:t>
      </w:r>
    </w:p>
    <w:p>
      <w:pPr/>
      <w:r>
        <w:rPr>
          <w:rFonts w:ascii="Consolas" w:hAnsi="Consolas"/>
          <w:sz w:val="18"/>
        </w:rPr>
        <w:t xml:space="preserve">    "channelnames.csv", "channels.txt", "markers.txt",</w:t>
      </w:r>
    </w:p>
    <w:p>
      <w:pPr/>
      <w:r>
        <w:rPr>
          <w:rFonts w:ascii="Consolas" w:hAnsi="Consolas"/>
          <w:sz w:val="18"/>
        </w:rPr>
        <w:t>]</w:t>
      </w:r>
    </w:p>
    <w:p>
      <w:pPr/>
    </w:p>
    <w:p>
      <w:pPr/>
      <w:r>
        <w:rPr>
          <w:rFonts w:ascii="Consolas" w:hAnsi="Consolas"/>
          <w:sz w:val="18"/>
        </w:rPr>
        <w:t>rows = []</w:t>
      </w:r>
    </w:p>
    <w:p>
      <w:pPr/>
      <w:r>
        <w:rPr>
          <w:rFonts w:ascii="Consolas" w:hAnsi="Consolas"/>
          <w:sz w:val="18"/>
        </w:rPr>
        <w:t>errors = []</w:t>
      </w:r>
    </w:p>
    <w:p>
      <w:pPr/>
      <w:r>
        <w:rPr>
          <w:rFonts w:ascii="Consolas" w:hAnsi="Consolas"/>
          <w:sz w:val="18"/>
        </w:rPr>
        <w:t>seen_data_roots = {}  # data_root.name -&gt; dataset name (for dedup)</w:t>
      </w:r>
    </w:p>
    <w:p>
      <w:pPr/>
    </w:p>
    <w:p>
      <w:pPr/>
      <w:r>
        <w:rPr>
          <w:rFonts w:ascii="Consolas" w:hAnsi="Consolas"/>
          <w:sz w:val="18"/>
        </w:rPr>
        <w:t># Helper: try multiple field names, return first match or default</w:t>
      </w:r>
    </w:p>
    <w:p>
      <w:pPr/>
      <w:r>
        <w:rPr>
          <w:rFonts w:ascii="Consolas" w:hAnsi="Consolas"/>
          <w:sz w:val="18"/>
        </w:rPr>
        <w:t>def get(exp, *keys, default="?"):</w:t>
      </w:r>
    </w:p>
    <w:p>
      <w:pPr/>
      <w:r>
        <w:rPr>
          <w:rFonts w:ascii="Consolas" w:hAnsi="Consolas"/>
          <w:sz w:val="18"/>
        </w:rPr>
        <w:t xml:space="preserve">    for k in keys:</w:t>
      </w:r>
    </w:p>
    <w:p>
      <w:pPr/>
      <w:r>
        <w:rPr>
          <w:rFonts w:ascii="Consolas" w:hAnsi="Consolas"/>
          <w:sz w:val="18"/>
        </w:rPr>
        <w:t xml:space="preserve">        v = exp.get(k)</w:t>
      </w:r>
    </w:p>
    <w:p>
      <w:pPr/>
      <w:r>
        <w:rPr>
          <w:rFonts w:ascii="Consolas" w:hAnsi="Consolas"/>
          <w:sz w:val="18"/>
        </w:rPr>
        <w:t xml:space="preserve">        if v is not None:</w:t>
      </w:r>
    </w:p>
    <w:p>
      <w:pPr/>
      <w:r>
        <w:rPr>
          <w:rFonts w:ascii="Consolas" w:hAnsi="Consolas"/>
          <w:sz w:val="18"/>
        </w:rPr>
        <w:t xml:space="preserve">            return v</w:t>
      </w:r>
    </w:p>
    <w:p>
      <w:pPr/>
      <w:r>
        <w:rPr>
          <w:rFonts w:ascii="Consolas" w:hAnsi="Consolas"/>
          <w:sz w:val="18"/>
        </w:rPr>
        <w:t xml:space="preserve">    return default</w:t>
      </w:r>
    </w:p>
    <w:p>
      <w:pPr/>
    </w:p>
    <w:p>
      <w:pPr/>
      <w:r>
        <w:rPr>
          <w:rFonts w:ascii="Consolas" w:hAnsi="Consolas"/>
          <w:sz w:val="18"/>
        </w:rPr>
        <w:t>all_dirs = sorted(d for d in ORANGE_ROOT.iterdir() if d.is_dir())</w:t>
      </w:r>
    </w:p>
    <w:p>
      <w:pPr/>
      <w:r>
        <w:rPr>
          <w:rFonts w:ascii="Consolas" w:hAnsi="Consolas"/>
          <w:sz w:val="18"/>
        </w:rPr>
        <w:t>total = len(all_dirs)</w:t>
      </w:r>
    </w:p>
    <w:p>
      <w:pPr/>
    </w:p>
    <w:p>
      <w:pPr/>
      <w:r>
        <w:rPr>
          <w:rFonts w:ascii="Consolas" w:hAnsi="Consolas"/>
          <w:sz w:val="18"/>
        </w:rPr>
        <w:t>for i, dataset_dir in enumerate(all_dirs, 1):</w:t>
      </w:r>
    </w:p>
    <w:p>
      <w:pPr/>
      <w:r>
        <w:rPr>
          <w:rFonts w:ascii="Consolas" w:hAnsi="Consolas"/>
          <w:sz w:val="18"/>
        </w:rPr>
        <w:t xml:space="preserve">    # Look for experiment.json here or up to 3 levels deep</w:t>
      </w:r>
    </w:p>
    <w:p>
      <w:pPr/>
      <w:r>
        <w:rPr>
          <w:rFonts w:ascii="Consolas" w:hAnsi="Consolas"/>
          <w:sz w:val="18"/>
        </w:rPr>
        <w:t xml:space="preserve">    exp_json = dataset_dir / "experiment.json"</w:t>
      </w:r>
    </w:p>
    <w:p>
      <w:pPr/>
      <w:r>
        <w:rPr>
          <w:rFonts w:ascii="Consolas" w:hAnsi="Consolas"/>
          <w:sz w:val="18"/>
        </w:rPr>
        <w:t xml:space="preserve">    data_root = dataset_dir</w:t>
      </w:r>
    </w:p>
    <w:p>
      <w:pPr/>
      <w:r>
        <w:rPr>
          <w:rFonts w:ascii="Consolas" w:hAnsi="Consolas"/>
          <w:sz w:val="18"/>
        </w:rPr>
        <w:t xml:space="preserve">    if not exp_json.exists():</w:t>
      </w:r>
    </w:p>
    <w:p>
      <w:pPr/>
      <w:r>
        <w:rPr>
          <w:rFonts w:ascii="Consolas" w:hAnsi="Consolas"/>
          <w:sz w:val="18"/>
        </w:rPr>
        <w:t xml:space="preserve">        for depth in range(1, 4):</w:t>
      </w:r>
    </w:p>
    <w:p>
      <w:pPr/>
      <w:r>
        <w:rPr>
          <w:rFonts w:ascii="Consolas" w:hAnsi="Consolas"/>
          <w:sz w:val="18"/>
        </w:rPr>
        <w:t xml:space="preserve">            matches = list(dataset_dir.glob("/".join(["*"] * depth + ["experiment.json"])))</w:t>
      </w:r>
    </w:p>
    <w:p>
      <w:pPr/>
      <w:r>
        <w:rPr>
          <w:rFonts w:ascii="Consolas" w:hAnsi="Consolas"/>
          <w:sz w:val="18"/>
        </w:rPr>
        <w:t xml:space="preserve">            if matches:</w:t>
      </w:r>
    </w:p>
    <w:p>
      <w:pPr/>
      <w:r>
        <w:rPr>
          <w:rFonts w:ascii="Consolas" w:hAnsi="Consolas"/>
          <w:sz w:val="18"/>
        </w:rPr>
        <w:t xml:space="preserve">                exp_json = matches[0]</w:t>
      </w:r>
    </w:p>
    <w:p>
      <w:pPr/>
      <w:r>
        <w:rPr>
          <w:rFonts w:ascii="Consolas" w:hAnsi="Consolas"/>
          <w:sz w:val="18"/>
        </w:rPr>
        <w:t xml:space="preserve">                data_root = exp_json.parent</w:t>
      </w:r>
    </w:p>
    <w:p>
      <w:pPr/>
      <w:r>
        <w:rPr>
          <w:rFonts w:ascii="Consolas" w:hAnsi="Consolas"/>
          <w:sz w:val="18"/>
        </w:rPr>
        <w:t xml:space="preserve">                break</w:t>
      </w:r>
    </w:p>
    <w:p>
      <w:pPr/>
    </w:p>
    <w:p>
      <w:pPr/>
      <w:r>
        <w:rPr>
          <w:rFonts w:ascii="Consolas" w:hAnsi="Consolas"/>
          <w:sz w:val="18"/>
        </w:rPr>
        <w:t xml:space="preserve">    if not exp_json.exists():</w:t>
      </w:r>
    </w:p>
    <w:p>
      <w:pPr/>
      <w:r>
        <w:rPr>
          <w:rFonts w:ascii="Consolas" w:hAnsi="Consolas"/>
          <w:sz w:val="18"/>
        </w:rPr>
        <w:t xml:space="preserve">        errors.append(f"SKIP  {dataset_dir.name}: no experiment.json")</w:t>
      </w:r>
    </w:p>
    <w:p>
      <w:pPr/>
      <w:r>
        <w:rPr>
          <w:rFonts w:ascii="Consolas" w:hAnsi="Consolas"/>
          <w:sz w:val="18"/>
        </w:rPr>
        <w:t xml:space="preserve">        print(f"[{i}/{total}] SKIP {dataset_dir.name} (no experiment.json)")</w:t>
      </w:r>
    </w:p>
    <w:p>
      <w:pPr/>
      <w:r>
        <w:rPr>
          <w:rFonts w:ascii="Consolas" w:hAnsi="Consolas"/>
          <w:sz w:val="18"/>
        </w:rPr>
        <w:t xml:space="preserve">        continue</w:t>
      </w:r>
    </w:p>
    <w:p>
      <w:pPr/>
    </w:p>
    <w:p>
      <w:pPr/>
      <w:r>
        <w:rPr>
          <w:rFonts w:ascii="Consolas" w:hAnsi="Consolas"/>
          <w:sz w:val="18"/>
        </w:rPr>
        <w:t xml:space="preserve">    # Deduplicate: skip if we already processed a dataset with the same data_root name</w:t>
      </w:r>
    </w:p>
    <w:p>
      <w:pPr/>
      <w:r>
        <w:rPr>
          <w:rFonts w:ascii="Consolas" w:hAnsi="Consolas"/>
          <w:sz w:val="18"/>
        </w:rPr>
        <w:t xml:space="preserve">    # (e.g., CX_19-002_lymph-node_R1/src_X and top-level src_X point to same data)</w:t>
      </w:r>
    </w:p>
    <w:p>
      <w:pPr/>
      <w:r>
        <w:rPr>
          <w:rFonts w:ascii="Consolas" w:hAnsi="Consolas"/>
          <w:sz w:val="18"/>
        </w:rPr>
        <w:t xml:space="preserve">    root_key = data_root.name</w:t>
      </w:r>
    </w:p>
    <w:p>
      <w:pPr/>
      <w:r>
        <w:rPr>
          <w:rFonts w:ascii="Consolas" w:hAnsi="Consolas"/>
          <w:sz w:val="18"/>
        </w:rPr>
        <w:t xml:space="preserve">    if root_key in seen_data_roots:</w:t>
      </w:r>
    </w:p>
    <w:p>
      <w:pPr/>
      <w:r>
        <w:rPr>
          <w:rFonts w:ascii="Consolas" w:hAnsi="Consolas"/>
          <w:sz w:val="18"/>
        </w:rPr>
        <w:t xml:space="preserve">        prev = seen_data_roots[root_key]</w:t>
      </w:r>
    </w:p>
    <w:p>
      <w:pPr/>
      <w:r>
        <w:rPr>
          <w:rFonts w:ascii="Consolas" w:hAnsi="Consolas"/>
          <w:sz w:val="18"/>
        </w:rPr>
        <w:t xml:space="preserve">        errors.append(f"SKIP  {dataset_dir.name}: duplicate of {prev} (same data_root {root_key})")</w:t>
      </w:r>
    </w:p>
    <w:p>
      <w:pPr/>
      <w:r>
        <w:rPr>
          <w:rFonts w:ascii="Consolas" w:hAnsi="Consolas"/>
          <w:sz w:val="18"/>
        </w:rPr>
        <w:t xml:space="preserve">        print(f"[{i}/{total}] SKIP {dataset_dir.name} (duplicate of {prev})")</w:t>
      </w:r>
    </w:p>
    <w:p>
      <w:pPr/>
      <w:r>
        <w:rPr>
          <w:rFonts w:ascii="Consolas" w:hAnsi="Consolas"/>
          <w:sz w:val="18"/>
        </w:rPr>
        <w:t xml:space="preserve">        continue</w:t>
      </w:r>
    </w:p>
    <w:p>
      <w:pPr/>
      <w:r>
        <w:rPr>
          <w:rFonts w:ascii="Consolas" w:hAnsi="Consolas"/>
          <w:sz w:val="18"/>
        </w:rPr>
        <w:t xml:space="preserve">    seen_data_roots[root_key] = dataset_dir.name</w:t>
      </w:r>
    </w:p>
    <w:p>
      <w:pPr/>
    </w:p>
    <w:p>
      <w:pPr/>
      <w:r>
        <w:rPr>
          <w:rFonts w:ascii="Consolas" w:hAnsi="Consolas"/>
          <w:sz w:val="18"/>
        </w:rPr>
        <w:t xml:space="preserve">    print(f"[{i}/{total}] {dataset_dir.name} ...", end=" ", flush=True)</w:t>
      </w:r>
    </w:p>
    <w:p>
      <w:pPr/>
    </w:p>
    <w:p>
      <w:pPr/>
      <w:r>
        <w:rPr>
          <w:rFonts w:ascii="Consolas" w:hAnsi="Consolas"/>
          <w:sz w:val="18"/>
        </w:rPr>
        <w:t xml:space="preserve">    try:</w:t>
      </w:r>
    </w:p>
    <w:p>
      <w:pPr/>
      <w:r>
        <w:rPr>
          <w:rFonts w:ascii="Consolas" w:hAnsi="Consolas"/>
          <w:sz w:val="18"/>
        </w:rPr>
        <w:t xml:space="preserve">        with open(exp_json) as f:</w:t>
      </w:r>
    </w:p>
    <w:p>
      <w:pPr/>
      <w:r>
        <w:rPr>
          <w:rFonts w:ascii="Consolas" w:hAnsi="Consolas"/>
          <w:sz w:val="18"/>
        </w:rPr>
        <w:t xml:space="preserve">            exp = json.load(f)</w:t>
      </w:r>
    </w:p>
    <w:p>
      <w:pPr/>
      <w:r>
        <w:rPr>
          <w:rFonts w:ascii="Consolas" w:hAnsi="Consolas"/>
          <w:sz w:val="18"/>
        </w:rPr>
        <w:t xml:space="preserve">    except json.JSONDecodeError as e:</w:t>
      </w:r>
    </w:p>
    <w:p>
      <w:pPr/>
      <w:r>
        <w:rPr>
          <w:rFonts w:ascii="Consolas" w:hAnsi="Consolas"/>
          <w:sz w:val="18"/>
        </w:rPr>
        <w:t xml:space="preserve">        errors.append(f"SKIP  {dataset_dir.name}: bad JSON ({e.msg}, line {e.lineno})")</w:t>
      </w:r>
    </w:p>
    <w:p>
      <w:pPr/>
      <w:r>
        <w:rPr>
          <w:rFonts w:ascii="Consolas" w:hAnsi="Consolas"/>
          <w:sz w:val="18"/>
        </w:rPr>
        <w:t xml:space="preserve">        print(f"bad JSON (line {e.lineno}: {e.msg})")</w:t>
      </w:r>
    </w:p>
    <w:p>
      <w:pPr/>
      <w:r>
        <w:rPr>
          <w:rFonts w:ascii="Consolas" w:hAnsi="Consolas"/>
          <w:sz w:val="18"/>
        </w:rPr>
        <w:t xml:space="preserve">        continue</w:t>
      </w:r>
    </w:p>
    <w:p>
      <w:pPr/>
    </w:p>
    <w:p>
      <w:pPr/>
      <w:r>
        <w:rPr>
          <w:rFonts w:ascii="Consolas" w:hAnsi="Consolas"/>
          <w:sz w:val="18"/>
        </w:rPr>
        <w:t xml:space="preserve">    # Find channel names file (check both top-level and data_root)</w:t>
      </w:r>
    </w:p>
    <w:p>
      <w:pPr/>
      <w:r>
        <w:rPr>
          <w:rFonts w:ascii="Consolas" w:hAnsi="Consolas"/>
          <w:sz w:val="18"/>
        </w:rPr>
        <w:t xml:space="preserve">    ch_file = None</w:t>
      </w:r>
    </w:p>
    <w:p>
      <w:pPr/>
      <w:r>
        <w:rPr>
          <w:rFonts w:ascii="Consolas" w:hAnsi="Consolas"/>
          <w:sz w:val="18"/>
        </w:rPr>
        <w:t xml:space="preserve">    for search_dir in dict.fromkeys([dataset_dir, data_root]):</w:t>
      </w:r>
    </w:p>
    <w:p>
      <w:pPr/>
      <w:r>
        <w:rPr>
          <w:rFonts w:ascii="Consolas" w:hAnsi="Consolas"/>
          <w:sz w:val="18"/>
        </w:rPr>
        <w:t xml:space="preserve">        for name in CHANNEL_FILE_NAMES:</w:t>
      </w:r>
    </w:p>
    <w:p>
      <w:pPr/>
      <w:r>
        <w:rPr>
          <w:rFonts w:ascii="Consolas" w:hAnsi="Consolas"/>
          <w:sz w:val="18"/>
        </w:rPr>
        <w:t xml:space="preserve">            candidate = search_dir / name</w:t>
      </w:r>
    </w:p>
    <w:p>
      <w:pPr/>
      <w:r>
        <w:rPr>
          <w:rFonts w:ascii="Consolas" w:hAnsi="Consolas"/>
          <w:sz w:val="18"/>
        </w:rPr>
        <w:t xml:space="preserve">            if candidate.exists():</w:t>
      </w:r>
    </w:p>
    <w:p>
      <w:pPr/>
      <w:r>
        <w:rPr>
          <w:rFonts w:ascii="Consolas" w:hAnsi="Consolas"/>
          <w:sz w:val="18"/>
        </w:rPr>
        <w:t xml:space="preserve">                ch_file = candidate.name</w:t>
      </w:r>
    </w:p>
    <w:p>
      <w:pPr/>
      <w:r>
        <w:rPr>
          <w:rFonts w:ascii="Consolas" w:hAnsi="Consolas"/>
          <w:sz w:val="18"/>
        </w:rPr>
        <w:t xml:space="preserve">                break</w:t>
      </w:r>
    </w:p>
    <w:p>
      <w:pPr/>
      <w:r>
        <w:rPr>
          <w:rFonts w:ascii="Consolas" w:hAnsi="Consolas"/>
          <w:sz w:val="18"/>
        </w:rPr>
        <w:t xml:space="preserve">        if ch_file:</w:t>
      </w:r>
    </w:p>
    <w:p>
      <w:pPr/>
      <w:r>
        <w:rPr>
          <w:rFonts w:ascii="Consolas" w:hAnsi="Consolas"/>
          <w:sz w:val="18"/>
        </w:rPr>
        <w:t xml:space="preserve">            break</w:t>
      </w:r>
    </w:p>
    <w:p>
      <w:pPr/>
    </w:p>
    <w:p>
      <w:pPr/>
      <w:r>
        <w:rPr>
          <w:rFonts w:ascii="Consolas" w:hAnsi="Consolas"/>
          <w:sz w:val="18"/>
        </w:rPr>
        <w:t xml:space="preserve">    # Count cycle directories: only dirs starting with "cyc"</w:t>
      </w:r>
    </w:p>
    <w:p>
      <w:pPr/>
      <w:r>
        <w:rPr>
          <w:rFonts w:ascii="Consolas" w:hAnsi="Consolas"/>
          <w:sz w:val="18"/>
        </w:rPr>
        <w:t xml:space="preserve">    cycle_dirs = sorted([</w:t>
      </w:r>
    </w:p>
    <w:p>
      <w:pPr/>
      <w:r>
        <w:rPr>
          <w:rFonts w:ascii="Consolas" w:hAnsi="Consolas"/>
          <w:sz w:val="18"/>
        </w:rPr>
        <w:t xml:space="preserve">        d.name for d in data_root.iterdir()</w:t>
      </w:r>
    </w:p>
    <w:p>
      <w:pPr/>
      <w:r>
        <w:rPr>
          <w:rFonts w:ascii="Consolas" w:hAnsi="Consolas"/>
          <w:sz w:val="18"/>
        </w:rPr>
        <w:t xml:space="preserve">        if d.is_dir() and d.name.startswith("cyc")</w:t>
      </w:r>
    </w:p>
    <w:p>
      <w:pPr/>
      <w:r>
        <w:rPr>
          <w:rFonts w:ascii="Consolas" w:hAnsi="Consolas"/>
          <w:sz w:val="18"/>
        </w:rPr>
        <w:t xml:space="preserve">    ])</w:t>
      </w:r>
    </w:p>
    <w:p>
      <w:pPr/>
      <w:r>
        <w:rPr>
          <w:rFonts w:ascii="Consolas" w:hAnsi="Consolas"/>
          <w:sz w:val="18"/>
        </w:rPr>
        <w:t xml:space="preserve">    n_cycle_dirs = len(cycle_dirs)</w:t>
      </w:r>
    </w:p>
    <w:p>
      <w:pPr/>
    </w:p>
    <w:p>
      <w:pPr/>
      <w:r>
        <w:rPr>
          <w:rFonts w:ascii="Consolas" w:hAnsi="Consolas"/>
          <w:sz w:val="18"/>
        </w:rPr>
        <w:t xml:space="preserve">    # Read parameters (try CODEX then KINTSUGI field names)</w:t>
      </w:r>
    </w:p>
    <w:p>
      <w:pPr/>
      <w:r>
        <w:rPr>
          <w:rFonts w:ascii="Consolas" w:hAnsi="Consolas"/>
          <w:sz w:val="18"/>
        </w:rPr>
        <w:t xml:space="preserve">    n_cycles  = get(exp, "numCycles", "n_cycles", default=n_cycle_dirs)</w:t>
      </w:r>
    </w:p>
    <w:p>
      <w:pPr/>
      <w:r>
        <w:rPr>
          <w:rFonts w:ascii="Consolas" w:hAnsi="Consolas"/>
          <w:sz w:val="18"/>
        </w:rPr>
        <w:t xml:space="preserve">    n_ch      = get(exp, "numChannels", "channels_per_cycle", default=4)</w:t>
      </w:r>
    </w:p>
    <w:p>
      <w:pPr/>
      <w:r>
        <w:rPr>
          <w:rFonts w:ascii="Consolas" w:hAnsi="Consolas"/>
          <w:sz w:val="18"/>
        </w:rPr>
        <w:t xml:space="preserve">    tile_rows = get(exp, "regionHeight", "tile_rows", default=0)</w:t>
      </w:r>
    </w:p>
    <w:p>
      <w:pPr/>
      <w:r>
        <w:rPr>
          <w:rFonts w:ascii="Consolas" w:hAnsi="Consolas"/>
          <w:sz w:val="18"/>
        </w:rPr>
        <w:t xml:space="preserve">    tile_cols = get(exp, "regionWidth", "tile_cols", default=0)</w:t>
      </w:r>
    </w:p>
    <w:p>
      <w:pPr/>
      <w:r>
        <w:rPr>
          <w:rFonts w:ascii="Consolas" w:hAnsi="Consolas"/>
          <w:sz w:val="18"/>
        </w:rPr>
        <w:t xml:space="preserve">    n_zplanes = get(exp, "numZPlanes", "n_zplanes", default=0)</w:t>
      </w:r>
    </w:p>
    <w:p>
      <w:pPr/>
    </w:p>
    <w:p>
      <w:pPr/>
      <w:r>
        <w:rPr>
          <w:rFonts w:ascii="Consolas" w:hAnsi="Consolas"/>
          <w:sz w:val="18"/>
        </w:rPr>
        <w:t xml:space="preserve">    # Flag cycle count mismatches</w:t>
      </w:r>
    </w:p>
    <w:p>
      <w:pPr/>
      <w:r>
        <w:rPr>
          <w:rFonts w:ascii="Consolas" w:hAnsi="Consolas"/>
          <w:sz w:val="18"/>
        </w:rPr>
        <w:t xml:space="preserve">    if n_cycle_dirs != int(n_cycles) and n_cycle_dirs &gt; 0:</w:t>
      </w:r>
    </w:p>
    <w:p>
      <w:pPr/>
      <w:r>
        <w:rPr>
          <w:rFonts w:ascii="Consolas" w:hAnsi="Consolas"/>
          <w:sz w:val="18"/>
        </w:rPr>
        <w:t xml:space="preserve">        errors.append(f"WARN  {dataset_dir.name}: n_cycles={n_cycles} but {n_cycle_dirs} cyc dirs")</w:t>
      </w:r>
    </w:p>
    <w:p>
      <w:pPr/>
    </w:p>
    <w:p>
      <w:pPr/>
      <w:r>
        <w:rPr>
          <w:rFonts w:ascii="Consolas" w:hAnsi="Consolas"/>
          <w:sz w:val="18"/>
        </w:rPr>
        <w:t xml:space="preserve">    # Estimate raw size: sample one tif, multiply by computed file count</w:t>
      </w:r>
    </w:p>
    <w:p>
      <w:pPr/>
      <w:r>
        <w:rPr>
          <w:rFonts w:ascii="Consolas" w:hAnsi="Consolas"/>
          <w:sz w:val="18"/>
        </w:rPr>
        <w:t xml:space="preserve">    n_files = int(n_cycles) * int(n_ch) * int(tile_rows) * int(tile_cols) * int(n_zplanes)</w:t>
      </w:r>
    </w:p>
    <w:p>
      <w:pPr/>
      <w:r>
        <w:rPr>
          <w:rFonts w:ascii="Consolas" w:hAnsi="Consolas"/>
          <w:sz w:val="18"/>
        </w:rPr>
        <w:t xml:space="preserve">    raw_gb = -1</w:t>
      </w:r>
    </w:p>
    <w:p>
      <w:pPr/>
      <w:r>
        <w:rPr>
          <w:rFonts w:ascii="Consolas" w:hAnsi="Consolas"/>
          <w:sz w:val="18"/>
        </w:rPr>
        <w:t xml:space="preserve">    if n_files &gt; 0 and cycle_dirs:</w:t>
      </w:r>
    </w:p>
    <w:p>
      <w:pPr/>
      <w:r>
        <w:rPr>
          <w:rFonts w:ascii="Consolas" w:hAnsi="Consolas"/>
          <w:sz w:val="18"/>
        </w:rPr>
        <w:t xml:space="preserve">        try:</w:t>
      </w:r>
    </w:p>
    <w:p>
      <w:pPr/>
      <w:r>
        <w:rPr>
          <w:rFonts w:ascii="Consolas" w:hAnsi="Consolas"/>
          <w:sz w:val="18"/>
        </w:rPr>
        <w:t xml:space="preserve">            sample = next((data_root / cycle_dirs[0]).rglob("*.tif"), None)</w:t>
      </w:r>
    </w:p>
    <w:p>
      <w:pPr/>
      <w:r>
        <w:rPr>
          <w:rFonts w:ascii="Consolas" w:hAnsi="Consolas"/>
          <w:sz w:val="18"/>
        </w:rPr>
        <w:t xml:space="preserve">            if sample:</w:t>
      </w:r>
    </w:p>
    <w:p>
      <w:pPr/>
      <w:r>
        <w:rPr>
          <w:rFonts w:ascii="Consolas" w:hAnsi="Consolas"/>
          <w:sz w:val="18"/>
        </w:rPr>
        <w:t xml:space="preserve">                raw_gb = (sample.stat().st_size * n_files) / 1e9</w:t>
      </w:r>
    </w:p>
    <w:p>
      <w:pPr/>
      <w:r>
        <w:rPr>
          <w:rFonts w:ascii="Consolas" w:hAnsi="Consolas"/>
          <w:sz w:val="18"/>
        </w:rPr>
        <w:t xml:space="preserve">        except Exception:</w:t>
      </w:r>
    </w:p>
    <w:p>
      <w:pPr/>
      <w:r>
        <w:rPr>
          <w:rFonts w:ascii="Consolas" w:hAnsi="Consolas"/>
          <w:sz w:val="18"/>
        </w:rPr>
        <w:t xml:space="preserve">            pass</w:t>
      </w:r>
    </w:p>
    <w:p>
      <w:pPr/>
    </w:p>
    <w:p>
      <w:pPr/>
      <w:r>
        <w:rPr>
          <w:rFonts w:ascii="Consolas" w:hAnsi="Consolas"/>
          <w:sz w:val="18"/>
        </w:rPr>
        <w:t xml:space="preserve">    size_str = f"{raw_gb:.1f}GB" if raw_gb &gt;= 0 else "?"</w:t>
      </w:r>
    </w:p>
    <w:p>
      <w:pPr/>
      <w:r>
        <w:rPr>
          <w:rFonts w:ascii="Consolas" w:hAnsi="Consolas"/>
          <w:sz w:val="18"/>
        </w:rPr>
        <w:t xml:space="preserve">    print(f"cycles={n_cycles} ch={n_ch} grid={tile_rows}x{tile_cols} z={n_zplanes} est={size_str}")</w:t>
      </w:r>
    </w:p>
    <w:p>
      <w:pPr/>
    </w:p>
    <w:p>
      <w:pPr/>
      <w:r>
        <w:rPr>
          <w:rFonts w:ascii="Consolas" w:hAnsi="Consolas"/>
          <w:sz w:val="18"/>
        </w:rPr>
        <w:t xml:space="preserve">    rows.append({</w:t>
      </w:r>
    </w:p>
    <w:p>
      <w:pPr/>
      <w:r>
        <w:rPr>
          <w:rFonts w:ascii="Consolas" w:hAnsi="Consolas"/>
          <w:sz w:val="18"/>
        </w:rPr>
        <w:t xml:space="preserve">        "dataset":        dataset_dir.name,</w:t>
      </w:r>
    </w:p>
    <w:p>
      <w:pPr/>
      <w:r>
        <w:rPr>
          <w:rFonts w:ascii="Consolas" w:hAnsi="Consolas"/>
          <w:sz w:val="18"/>
        </w:rPr>
        <w:t xml:space="preserve">        "orange_path":    str(data_root),</w:t>
      </w:r>
    </w:p>
    <w:p>
      <w:pPr/>
      <w:r>
        <w:rPr>
          <w:rFonts w:ascii="Consolas" w:hAnsi="Consolas"/>
          <w:sz w:val="18"/>
        </w:rPr>
        <w:t xml:space="preserve">        "n_cycles":       n_cycles,</w:t>
      </w:r>
    </w:p>
    <w:p>
      <w:pPr/>
      <w:r>
        <w:rPr>
          <w:rFonts w:ascii="Consolas" w:hAnsi="Consolas"/>
          <w:sz w:val="18"/>
        </w:rPr>
        <w:t xml:space="preserve">        "n_cycle_dirs":   n_cycle_dirs,</w:t>
      </w:r>
    </w:p>
    <w:p>
      <w:pPr/>
      <w:r>
        <w:rPr>
          <w:rFonts w:ascii="Consolas" w:hAnsi="Consolas"/>
          <w:sz w:val="18"/>
        </w:rPr>
        <w:t xml:space="preserve">        "channels":       n_ch,</w:t>
      </w:r>
    </w:p>
    <w:p>
      <w:pPr/>
      <w:r>
        <w:rPr>
          <w:rFonts w:ascii="Consolas" w:hAnsi="Consolas"/>
          <w:sz w:val="18"/>
        </w:rPr>
        <w:t xml:space="preserve">        "tile_rows":      tile_rows,</w:t>
      </w:r>
    </w:p>
    <w:p>
      <w:pPr/>
      <w:r>
        <w:rPr>
          <w:rFonts w:ascii="Consolas" w:hAnsi="Consolas"/>
          <w:sz w:val="18"/>
        </w:rPr>
        <w:t xml:space="preserve">        "tile_cols":      tile_cols,</w:t>
      </w:r>
    </w:p>
    <w:p>
      <w:pPr/>
      <w:r>
        <w:rPr>
          <w:rFonts w:ascii="Consolas" w:hAnsi="Consolas"/>
          <w:sz w:val="18"/>
        </w:rPr>
        <w:t xml:space="preserve">        "n_zplanes":      n_zplanes,</w:t>
      </w:r>
    </w:p>
    <w:p>
      <w:pPr/>
      <w:r>
        <w:rPr>
          <w:rFonts w:ascii="Consolas" w:hAnsi="Consolas"/>
          <w:sz w:val="18"/>
        </w:rPr>
        <w:t xml:space="preserve">        "xy_pixel_nm":    get(exp, "xyResolution", "xy_pixel_size"),</w:t>
      </w:r>
    </w:p>
    <w:p>
      <w:pPr/>
      <w:r>
        <w:rPr>
          <w:rFonts w:ascii="Consolas" w:hAnsi="Consolas"/>
          <w:sz w:val="18"/>
        </w:rPr>
        <w:t xml:space="preserve">        "z_step_nm":      get(exp, "zPitch", "z_step_size"),</w:t>
      </w:r>
    </w:p>
    <w:p>
      <w:pPr/>
      <w:r>
        <w:rPr>
          <w:rFonts w:ascii="Consolas" w:hAnsi="Consolas"/>
          <w:sz w:val="18"/>
        </w:rPr>
        <w:t xml:space="preserve">        "NA":             get(exp, "aperture", "numerical_aperture"),</w:t>
      </w:r>
    </w:p>
    <w:p>
      <w:pPr/>
      <w:r>
        <w:rPr>
          <w:rFonts w:ascii="Consolas" w:hAnsi="Consolas"/>
          <w:sz w:val="18"/>
        </w:rPr>
        <w:t xml:space="preserve">        "RI":             get(exp, "tissue_refractive_index"),</w:t>
      </w:r>
    </w:p>
    <w:p>
      <w:pPr/>
      <w:r>
        <w:rPr>
          <w:rFonts w:ascii="Consolas" w:hAnsi="Consolas"/>
          <w:sz w:val="18"/>
        </w:rPr>
        <w:t xml:space="preserve">        "ch_names_file":  ch_file or "MISSING",</w:t>
      </w:r>
    </w:p>
    <w:p>
      <w:pPr/>
      <w:r>
        <w:rPr>
          <w:rFonts w:ascii="Consolas" w:hAnsi="Consolas"/>
          <w:sz w:val="18"/>
        </w:rPr>
        <w:t xml:space="preserve">        "raw_size_GB":    f"{raw_gb:.1f}" if raw_gb &gt;= 0 else "?",</w:t>
      </w:r>
    </w:p>
    <w:p>
      <w:pPr/>
      <w:r>
        <w:rPr>
          <w:rFonts w:ascii="Consolas" w:hAnsi="Consolas"/>
          <w:sz w:val="18"/>
        </w:rPr>
        <w:t xml:space="preserve">        "first_cycle":    cycle_dirs[0] if cycle_dirs else "?",</w:t>
      </w:r>
    </w:p>
    <w:p>
      <w:pPr/>
      <w:r>
        <w:rPr>
          <w:rFonts w:ascii="Consolas" w:hAnsi="Consolas"/>
          <w:sz w:val="18"/>
        </w:rPr>
        <w:t xml:space="preserve">    })</w:t>
      </w:r>
    </w:p>
    <w:p>
      <w:pPr/>
    </w:p>
    <w:p>
      <w:pPr/>
      <w:r>
        <w:rPr>
          <w:rFonts w:ascii="Consolas" w:hAnsi="Consolas"/>
          <w:sz w:val="18"/>
        </w:rPr>
        <w:t># Write CSV</w:t>
      </w:r>
    </w:p>
    <w:p>
      <w:pPr/>
      <w:r>
        <w:rPr>
          <w:rFonts w:ascii="Consolas" w:hAnsi="Consolas"/>
          <w:sz w:val="18"/>
        </w:rPr>
        <w:t>fieldnames = list(rows[0].keys()) if rows else []</w:t>
      </w:r>
    </w:p>
    <w:p>
      <w:pPr/>
      <w:r>
        <w:rPr>
          <w:rFonts w:ascii="Consolas" w:hAnsi="Consolas"/>
          <w:sz w:val="18"/>
        </w:rPr>
        <w:t>with open(OUTPUT_CSV, "w", newline="") as f:</w:t>
      </w:r>
    </w:p>
    <w:p>
      <w:pPr/>
      <w:r>
        <w:rPr>
          <w:rFonts w:ascii="Consolas" w:hAnsi="Consolas"/>
          <w:sz w:val="18"/>
        </w:rPr>
        <w:t xml:space="preserve">    w = csv.DictWriter(f, fieldnames=fieldnames)</w:t>
      </w:r>
    </w:p>
    <w:p>
      <w:pPr/>
      <w:r>
        <w:rPr>
          <w:rFonts w:ascii="Consolas" w:hAnsi="Consolas"/>
          <w:sz w:val="18"/>
        </w:rPr>
        <w:t xml:space="preserve">    w.writeheader()</w:t>
      </w:r>
    </w:p>
    <w:p>
      <w:pPr/>
      <w:r>
        <w:rPr>
          <w:rFonts w:ascii="Consolas" w:hAnsi="Consolas"/>
          <w:sz w:val="18"/>
        </w:rPr>
        <w:t xml:space="preserve">    w.writerows(rows)</w:t>
      </w:r>
    </w:p>
    <w:p>
      <w:pPr/>
    </w:p>
    <w:p>
      <w:pPr/>
      <w:r>
        <w:rPr>
          <w:rFonts w:ascii="Consolas" w:hAnsi="Consolas"/>
          <w:sz w:val="18"/>
        </w:rPr>
        <w:t># Summary</w:t>
      </w:r>
    </w:p>
    <w:p>
      <w:pPr/>
      <w:r>
        <w:rPr>
          <w:rFonts w:ascii="Consolas" w:hAnsi="Consolas"/>
          <w:sz w:val="18"/>
        </w:rPr>
        <w:t>total_gb = sum(float(r["raw_size_GB"]) for r in rows if r["raw_size_GB"] != "?")</w:t>
      </w:r>
    </w:p>
    <w:p>
      <w:pPr/>
      <w:r>
        <w:rPr>
          <w:rFonts w:ascii="Consolas" w:hAnsi="Consolas"/>
          <w:sz w:val="18"/>
        </w:rPr>
        <w:t>print(f"\nManifest written: {OUTPUT_CSV}")</w:t>
      </w:r>
    </w:p>
    <w:p>
      <w:pPr/>
      <w:r>
        <w:rPr>
          <w:rFonts w:ascii="Consolas" w:hAnsi="Consolas"/>
          <w:sz w:val="18"/>
        </w:rPr>
        <w:t>print(f"  {len(rows)} unique datasets")</w:t>
      </w:r>
    </w:p>
    <w:p>
      <w:pPr/>
      <w:r>
        <w:rPr>
          <w:rFonts w:ascii="Consolas" w:hAnsi="Consolas"/>
          <w:sz w:val="18"/>
        </w:rPr>
        <w:t>print(f"  Total estimated raw size: {total_gb:.0f} GB ({total_gb/1000:.1f} TB)")</w:t>
      </w:r>
    </w:p>
    <w:p>
      <w:pPr/>
      <w:r>
        <w:rPr>
          <w:rFonts w:ascii="Consolas" w:hAnsi="Consolas"/>
          <w:sz w:val="18"/>
        </w:rPr>
        <w:t>if errors:</w:t>
      </w:r>
    </w:p>
    <w:p>
      <w:pPr/>
      <w:r>
        <w:rPr>
          <w:rFonts w:ascii="Consolas" w:hAnsi="Consolas"/>
          <w:sz w:val="18"/>
        </w:rPr>
        <w:t xml:space="preserve">    print(f"  {len(errors)} notes:")</w:t>
      </w:r>
    </w:p>
    <w:p>
      <w:pPr/>
      <w:r>
        <w:rPr>
          <w:rFonts w:ascii="Consolas" w:hAnsi="Consolas"/>
          <w:sz w:val="18"/>
        </w:rPr>
        <w:t xml:space="preserve">    for e in errors:</w:t>
      </w:r>
    </w:p>
    <w:p>
      <w:pPr/>
      <w:r>
        <w:rPr>
          <w:rFonts w:ascii="Consolas" w:hAnsi="Consolas"/>
          <w:sz w:val="18"/>
        </w:rPr>
        <w:t xml:space="preserve">        print(f"    {e}")</w:t>
      </w:r>
    </w:p>
    <w:p>
      <w:r>
        <w:t>Run the script:</w:t>
      </w:r>
    </w:p>
    <w:p>
      <w:pPr/>
      <w:r>
        <w:rPr>
          <w:rFonts w:ascii="Consolas" w:hAnsi="Consolas"/>
          <w:sz w:val="18"/>
        </w:rPr>
        <w:t>python KINTSUGI/data_discovery.py</w:t>
      </w:r>
    </w:p>
    <w:p>
      <w:r>
        <w:t>The output manifest (dataset_manifest.csv) will contain one row per unique dataset with all parameters extracted from experiment.json. The script automatically deduplicates datasets that appear both as CX_* wrappers and src_* direct directories. Review this file to confirm:</w:t>
      </w:r>
    </w:p>
    <w:p>
      <w:pPr>
        <w:pStyle w:val="ListBullet"/>
      </w:pPr>
      <w:r>
        <w:t>n_cycles matches n_cycle_dirs: If these differ, the dataset may have multiple regions (e.g., reg001 + reg002) or the experiment.json is out of date.</w:t>
      </w:r>
    </w:p>
    <w:p>
      <w:pPr>
        <w:pStyle w:val="ListBullet"/>
      </w:pPr>
      <w:r>
        <w:t>ch_names_file is not MISSING: Every dataset needs a channel names file for Notebooks 3–4.</w:t>
      </w:r>
    </w:p>
    <w:p>
      <w:pPr>
        <w:pStyle w:val="ListBullet"/>
      </w:pPr>
      <w:r>
        <w:t>tile_rows and tile_cols are populated: The Snakemake workflow and stitching code depend on these values.</w:t>
      </w:r>
    </w:p>
    <w:p>
      <w:pPr>
        <w:pStyle w:val="ListBullet"/>
      </w:pPr>
      <w:r>
        <w:t>raw_size_GB: The script prints total estimated raw size in the summary.</w:t>
      </w:r>
    </w:p>
    <w:p>
      <w:r>
        <w:t>✓  Gate: The manifest CSV accounts for all 34 unique datasets, each with a valid experiment.json and channel names file. Duplicates are automatically skipped. Resolve any MISSING entries before proceeding.</w:t>
      </w:r>
    </w:p>
    <w:p>
      <w:pPr>
        <w:pStyle w:val="Heading2"/>
      </w:pPr>
      <w:r>
        <w:t>0.3 Verify Blue Storage Capacity</w:t>
      </w:r>
    </w:p>
    <w:p>
      <w:r>
        <w:t>Each dataset requires approximately 3x its raw size in temporary blue storage (raw copy + stitched intermediates + deconvolved intermediates). With cleanup enabled, only 2–3 cycles of intermediates exist at any time per dataset. Measured values: total raw data is ~9.7 TB across 34 datasets, peak blue usage per dataset is ~767 GB, and ~17 TB is available on the maigan account.</w:t>
      </w:r>
    </w:p>
    <w:p>
      <w:pPr/>
      <w:r>
        <w:rPr>
          <w:rFonts w:ascii="Consolas" w:hAnsi="Consolas"/>
          <w:sz w:val="18"/>
        </w:rPr>
        <w:t>df -h /blue/maigan/</w:t>
      </w:r>
    </w:p>
    <w:p>
      <w:pPr/>
      <w:r>
        <w:rPr>
          <w:rFonts w:ascii="Consolas" w:hAnsi="Consolas"/>
          <w:sz w:val="18"/>
        </w:rPr>
        <w:t># The discovery script prints total raw size in its summary.</w:t>
      </w:r>
    </w:p>
    <w:p>
      <w:pPr/>
      <w:r>
        <w:rPr>
          <w:rFonts w:ascii="Consolas" w:hAnsi="Consolas"/>
          <w:sz w:val="18"/>
        </w:rPr>
        <w:t># Peak blue usage per dataset: ~767 GB (3x raw)</w:t>
      </w:r>
    </w:p>
    <w:p>
      <w:r>
        <w:t>With ~17 TB available on blue and ~767 GB peak per dataset, you can safely process ~22 datasets concurrently, or comfortably run waves of 10–15 with headroom. A 500 GB raw dataset may require up to 1.5 TB of temporary space without cleanup.</w:t>
      </w:r>
    </w:p>
    <w:p>
      <w:pPr>
        <w:pStyle w:val="Heading1"/>
      </w:pPr>
      <w:r>
        <w:t>Phase 1: Automated Project Setup and Data Staging</w:t>
      </w:r>
    </w:p>
    <w:p>
      <w:r>
        <w:t>This phase creates KINTSUGI projects and stages data for all datasets using the manifest from Phase 0. The key principle: the experiment.json already contains every parameter the pipeline needs, so project creation is fully automated with no manual entry.</w:t>
      </w:r>
    </w:p>
    <w:p>
      <w:pPr>
        <w:pStyle w:val="Heading2"/>
      </w:pPr>
      <w:r>
        <w:t>1.1 Batch Project Setup Script</w:t>
      </w:r>
    </w:p>
    <w:p>
      <w:r>
        <w:t>Save the following as setup_all_projects.sh. It reads the manifest CSV and, for each dataset: creates the KINTSUGI project directory, copies experiment.json and channel names to meta/, and runs kintsugi init. All output is logged to setup.log.</w:t>
      </w:r>
    </w:p>
    <w:p>
      <w:pPr/>
      <w:r>
        <w:rPr>
          <w:rFonts w:ascii="Consolas" w:hAnsi="Consolas"/>
          <w:sz w:val="18"/>
        </w:rPr>
        <w:t>#!/bin/bash</w:t>
      </w:r>
    </w:p>
    <w:p>
      <w:pPr/>
      <w:r>
        <w:rPr>
          <w:rFonts w:ascii="Consolas" w:hAnsi="Consolas"/>
          <w:sz w:val="18"/>
        </w:rPr>
        <w:t># setup_all_projects.sh - Create KINTSUGI projects from manifest</w:t>
      </w:r>
    </w:p>
    <w:p>
      <w:pPr/>
      <w:r>
        <w:rPr>
          <w:rFonts w:ascii="Consolas" w:hAnsi="Consolas"/>
          <w:sz w:val="18"/>
        </w:rPr>
        <w:t>set -euo pipefail</w:t>
      </w:r>
    </w:p>
    <w:p>
      <w:pPr/>
    </w:p>
    <w:p>
      <w:pPr/>
      <w:r>
        <w:rPr>
          <w:rFonts w:ascii="Consolas" w:hAnsi="Consolas"/>
          <w:sz w:val="18"/>
        </w:rPr>
        <w:t>MANIFEST="/blue/maigan/smith6jt/dataset_manifest.csv"</w:t>
      </w:r>
    </w:p>
    <w:p>
      <w:pPr/>
      <w:r>
        <w:rPr>
          <w:rFonts w:ascii="Consolas" w:hAnsi="Consolas"/>
          <w:sz w:val="18"/>
        </w:rPr>
        <w:t>BLUE_BASE="/blue/maigan/smith6jt/KINTSUGI_Projects"</w:t>
      </w:r>
    </w:p>
    <w:p>
      <w:pPr/>
      <w:r>
        <w:rPr>
          <w:rFonts w:ascii="Consolas" w:hAnsi="Consolas"/>
          <w:sz w:val="18"/>
        </w:rPr>
        <w:t>KINTSUGI_DIR="/blue/maigan/smith6jt/KINTSUGI"</w:t>
      </w:r>
    </w:p>
    <w:p>
      <w:pPr/>
      <w:r>
        <w:rPr>
          <w:rFonts w:ascii="Consolas" w:hAnsi="Consolas"/>
          <w:sz w:val="18"/>
        </w:rPr>
        <w:t>LOG="${BLUE_BASE}/setup.log"</w:t>
      </w:r>
    </w:p>
    <w:p>
      <w:pPr/>
    </w:p>
    <w:p>
      <w:pPr/>
      <w:r>
        <w:rPr>
          <w:rFonts w:ascii="Consolas" w:hAnsi="Consolas"/>
          <w:sz w:val="18"/>
        </w:rPr>
        <w:t>mkdir -p "${BLUE_BASE}"</w:t>
      </w:r>
    </w:p>
    <w:p>
      <w:pPr/>
      <w:r>
        <w:rPr>
          <w:rFonts w:ascii="Consolas" w:hAnsi="Consolas"/>
          <w:sz w:val="18"/>
        </w:rPr>
        <w:t>echo "Setup started: $(date)" | tee "$LOG"</w:t>
      </w:r>
    </w:p>
    <w:p>
      <w:pPr/>
    </w:p>
    <w:p>
      <w:pPr/>
      <w:r>
        <w:rPr>
          <w:rFonts w:ascii="Consolas" w:hAnsi="Consolas"/>
          <w:sz w:val="18"/>
        </w:rPr>
        <w:t>success=0</w:t>
      </w:r>
    </w:p>
    <w:p>
      <w:pPr/>
      <w:r>
        <w:rPr>
          <w:rFonts w:ascii="Consolas" w:hAnsi="Consolas"/>
          <w:sz w:val="18"/>
        </w:rPr>
        <w:t>failed=0</w:t>
      </w:r>
    </w:p>
    <w:p>
      <w:pPr/>
    </w:p>
    <w:p>
      <w:pPr/>
      <w:r>
        <w:rPr>
          <w:rFonts w:ascii="Consolas" w:hAnsi="Consolas"/>
          <w:sz w:val="18"/>
        </w:rPr>
        <w:t># Read manifest (skip header)</w:t>
      </w:r>
    </w:p>
    <w:p>
      <w:pPr/>
      <w:r>
        <w:rPr>
          <w:rFonts w:ascii="Consolas" w:hAnsi="Consolas"/>
          <w:sz w:val="18"/>
        </w:rPr>
        <w:t>tail -n +2 "$MANIFEST" | while IFS=',' read -r dataset orange_path \</w:t>
      </w:r>
    </w:p>
    <w:p>
      <w:pPr/>
      <w:r>
        <w:rPr>
          <w:rFonts w:ascii="Consolas" w:hAnsi="Consolas"/>
          <w:sz w:val="18"/>
        </w:rPr>
        <w:t xml:space="preserve">    n_cycles n_cycle_dirs channels tile_rows tile_cols n_zplanes \</w:t>
      </w:r>
    </w:p>
    <w:p>
      <w:pPr/>
      <w:r>
        <w:rPr>
          <w:rFonts w:ascii="Consolas" w:hAnsi="Consolas"/>
          <w:sz w:val="18"/>
        </w:rPr>
        <w:t xml:space="preserve">    xy_pixel z_step na ri ch_file raw_gb first_cycle rest; do</w:t>
      </w:r>
    </w:p>
    <w:p>
      <w:pPr/>
    </w:p>
    <w:p>
      <w:pPr/>
      <w:r>
        <w:rPr>
          <w:rFonts w:ascii="Consolas" w:hAnsi="Consolas"/>
          <w:sz w:val="18"/>
        </w:rPr>
        <w:t xml:space="preserve">    PROJECT_DIR="${BLUE_BASE}/${dataset}"</w:t>
      </w:r>
    </w:p>
    <w:p>
      <w:pPr/>
    </w:p>
    <w:p>
      <w:pPr/>
      <w:r>
        <w:rPr>
          <w:rFonts w:ascii="Consolas" w:hAnsi="Consolas"/>
          <w:sz w:val="18"/>
        </w:rPr>
        <w:t xml:space="preserve">    echo "========================================" | tee -a "$LOG"</w:t>
      </w:r>
    </w:p>
    <w:p>
      <w:pPr/>
      <w:r>
        <w:rPr>
          <w:rFonts w:ascii="Consolas" w:hAnsi="Consolas"/>
          <w:sz w:val="18"/>
        </w:rPr>
        <w:t xml:space="preserve">    echo "Setting up: ${dataset}" | tee -a "$LOG"</w:t>
      </w:r>
    </w:p>
    <w:p>
      <w:pPr/>
      <w:r>
        <w:rPr>
          <w:rFonts w:ascii="Consolas" w:hAnsi="Consolas"/>
          <w:sz w:val="18"/>
        </w:rPr>
        <w:t xml:space="preserve">    echo "  Source: ${orange_path}" | tee -a "$LOG"</w:t>
      </w:r>
    </w:p>
    <w:p>
      <w:pPr/>
      <w:r>
        <w:rPr>
          <w:rFonts w:ascii="Consolas" w:hAnsi="Consolas"/>
          <w:sz w:val="18"/>
        </w:rPr>
        <w:t xml:space="preserve">    echo "  Cycles: ${n_cycles}, Grid: ${tile_rows}x${tile_cols}" | tee -a "$LOG"</w:t>
      </w:r>
    </w:p>
    <w:p>
      <w:pPr/>
      <w:r>
        <w:rPr>
          <w:rFonts w:ascii="Consolas" w:hAnsi="Consolas"/>
          <w:sz w:val="18"/>
        </w:rPr>
        <w:t xml:space="preserve">    echo "========================================" | tee -a "$LOG"</w:t>
      </w:r>
    </w:p>
    <w:p>
      <w:pPr/>
    </w:p>
    <w:p>
      <w:pPr/>
      <w:r>
        <w:rPr>
          <w:rFonts w:ascii="Consolas" w:hAnsi="Consolas"/>
          <w:sz w:val="18"/>
        </w:rPr>
        <w:t xml:space="preserve">    # 1. Create project directory structure</w:t>
      </w:r>
    </w:p>
    <w:p>
      <w:pPr/>
      <w:r>
        <w:rPr>
          <w:rFonts w:ascii="Consolas" w:hAnsi="Consolas"/>
          <w:sz w:val="18"/>
        </w:rPr>
        <w:t xml:space="preserve">    mkdir -p "${PROJECT_DIR}/data/raw"</w:t>
      </w:r>
    </w:p>
    <w:p>
      <w:pPr/>
      <w:r>
        <w:rPr>
          <w:rFonts w:ascii="Consolas" w:hAnsi="Consolas"/>
          <w:sz w:val="18"/>
        </w:rPr>
        <w:t xml:space="preserve">    mkdir -p "${PROJECT_DIR}/data/processed"</w:t>
      </w:r>
    </w:p>
    <w:p>
      <w:pPr/>
      <w:r>
        <w:rPr>
          <w:rFonts w:ascii="Consolas" w:hAnsi="Consolas"/>
          <w:sz w:val="18"/>
        </w:rPr>
        <w:t xml:space="preserve">    mkdir -p "${PROJECT_DIR}/meta"</w:t>
      </w:r>
    </w:p>
    <w:p>
      <w:pPr/>
      <w:r>
        <w:rPr>
          <w:rFonts w:ascii="Consolas" w:hAnsi="Consolas"/>
          <w:sz w:val="18"/>
        </w:rPr>
        <w:t xml:space="preserve">    mkdir -p "${PROJECT_DIR}/notebooks"</w:t>
      </w:r>
    </w:p>
    <w:p>
      <w:pPr/>
      <w:r>
        <w:rPr>
          <w:rFonts w:ascii="Consolas" w:hAnsi="Consolas"/>
          <w:sz w:val="18"/>
        </w:rPr>
        <w:t xml:space="preserve">    mkdir -p "${PROJECT_DIR}/workflow"</w:t>
      </w:r>
    </w:p>
    <w:p>
      <w:pPr/>
      <w:r>
        <w:rPr>
          <w:rFonts w:ascii="Consolas" w:hAnsi="Consolas"/>
          <w:sz w:val="18"/>
        </w:rPr>
        <w:t xml:space="preserve">    mkdir -p "${PROJECT_DIR}/configs"</w:t>
      </w:r>
    </w:p>
    <w:p>
      <w:pPr/>
      <w:r>
        <w:rPr>
          <w:rFonts w:ascii="Consolas" w:hAnsi="Consolas"/>
          <w:sz w:val="18"/>
        </w:rPr>
        <w:t xml:space="preserve">    mkdir -p "${PROJECT_DIR}/logs"</w:t>
      </w:r>
    </w:p>
    <w:p>
      <w:pPr/>
    </w:p>
    <w:p>
      <w:pPr/>
      <w:r>
        <w:rPr>
          <w:rFonts w:ascii="Consolas" w:hAnsi="Consolas"/>
          <w:sz w:val="18"/>
        </w:rPr>
        <w:t xml:space="preserve">    # 2. Copy metadata files from orange</w:t>
      </w:r>
    </w:p>
    <w:p>
      <w:pPr/>
      <w:r>
        <w:rPr>
          <w:rFonts w:ascii="Consolas" w:hAnsi="Consolas"/>
          <w:sz w:val="18"/>
        </w:rPr>
        <w:t xml:space="preserve">    if [ -f "${orange_path}/experiment.json" ]; then</w:t>
      </w:r>
    </w:p>
    <w:p>
      <w:pPr/>
      <w:r>
        <w:rPr>
          <w:rFonts w:ascii="Consolas" w:hAnsi="Consolas"/>
          <w:sz w:val="18"/>
        </w:rPr>
        <w:t xml:space="preserve">        echo "  Copying experiment.json..." | tee -a "$LOG"</w:t>
      </w:r>
    </w:p>
    <w:p>
      <w:pPr/>
      <w:r>
        <w:rPr>
          <w:rFonts w:ascii="Consolas" w:hAnsi="Consolas"/>
          <w:sz w:val="18"/>
        </w:rPr>
        <w:t xml:space="preserve">        cp "${orange_path}/experiment.json" "${PROJECT_DIR}/meta/"</w:t>
      </w:r>
    </w:p>
    <w:p>
      <w:pPr/>
      <w:r>
        <w:rPr>
          <w:rFonts w:ascii="Consolas" w:hAnsi="Consolas"/>
          <w:sz w:val="18"/>
        </w:rPr>
        <w:t xml:space="preserve">    else</w:t>
      </w:r>
    </w:p>
    <w:p>
      <w:pPr/>
      <w:r>
        <w:rPr>
          <w:rFonts w:ascii="Consolas" w:hAnsi="Consolas"/>
          <w:sz w:val="18"/>
        </w:rPr>
        <w:t xml:space="preserve">        echo "  ERROR: experiment.json not found at ${orange_path}" | tee -a "$LOG"</w:t>
      </w:r>
    </w:p>
    <w:p>
      <w:pPr/>
      <w:r>
        <w:rPr>
          <w:rFonts w:ascii="Consolas" w:hAnsi="Consolas"/>
          <w:sz w:val="18"/>
        </w:rPr>
        <w:t xml:space="preserve">        failed=$((failed + 1))</w:t>
      </w:r>
    </w:p>
    <w:p>
      <w:pPr/>
      <w:r>
        <w:rPr>
          <w:rFonts w:ascii="Consolas" w:hAnsi="Consolas"/>
          <w:sz w:val="18"/>
        </w:rPr>
        <w:t xml:space="preserve">        continue</w:t>
      </w:r>
    </w:p>
    <w:p>
      <w:pPr/>
      <w:r>
        <w:rPr>
          <w:rFonts w:ascii="Consolas" w:hAnsi="Consolas"/>
          <w:sz w:val="18"/>
        </w:rPr>
        <w:t xml:space="preserve">    fi</w:t>
      </w:r>
    </w:p>
    <w:p>
      <w:pPr/>
    </w:p>
    <w:p>
      <w:pPr/>
      <w:r>
        <w:rPr>
          <w:rFonts w:ascii="Consolas" w:hAnsi="Consolas"/>
          <w:sz w:val="18"/>
        </w:rPr>
        <w:t xml:space="preserve">    if [ "${ch_file}" != "MISSING" ]; then</w:t>
      </w:r>
    </w:p>
    <w:p>
      <w:pPr/>
      <w:r>
        <w:rPr>
          <w:rFonts w:ascii="Consolas" w:hAnsi="Consolas"/>
          <w:sz w:val="18"/>
        </w:rPr>
        <w:t xml:space="preserve">        # Check both orange_path and parent (wrapper) dir for channel names file</w:t>
      </w:r>
    </w:p>
    <w:p>
      <w:pPr/>
      <w:r>
        <w:rPr>
          <w:rFonts w:ascii="Consolas" w:hAnsi="Consolas"/>
          <w:sz w:val="18"/>
        </w:rPr>
        <w:t xml:space="preserve">        if [ -f "${orange_path}/${ch_file}" ]; then</w:t>
      </w:r>
    </w:p>
    <w:p>
      <w:pPr/>
      <w:r>
        <w:rPr>
          <w:rFonts w:ascii="Consolas" w:hAnsi="Consolas"/>
          <w:sz w:val="18"/>
        </w:rPr>
        <w:t xml:space="preserve">            echo "  Copying ${ch_file} from data root..." | tee -a "$LOG"</w:t>
      </w:r>
    </w:p>
    <w:p>
      <w:pPr/>
      <w:r>
        <w:rPr>
          <w:rFonts w:ascii="Consolas" w:hAnsi="Consolas"/>
          <w:sz w:val="18"/>
        </w:rPr>
        <w:t xml:space="preserve">            cp "${orange_path}/${ch_file}" "${PROJECT_DIR}/meta/CHANNELNAMES.txt"</w:t>
      </w:r>
    </w:p>
    <w:p>
      <w:pPr/>
      <w:r>
        <w:rPr>
          <w:rFonts w:ascii="Consolas" w:hAnsi="Consolas"/>
          <w:sz w:val="18"/>
        </w:rPr>
        <w:t xml:space="preserve">        elif [ -f "$(dirname "${orange_path}")/${ch_file}" ]; then</w:t>
      </w:r>
    </w:p>
    <w:p>
      <w:pPr/>
      <w:r>
        <w:rPr>
          <w:rFonts w:ascii="Consolas" w:hAnsi="Consolas"/>
          <w:sz w:val="18"/>
        </w:rPr>
        <w:t xml:space="preserve">            echo "  Copying ${ch_file} from wrapper dir..." | tee -a "$LOG"</w:t>
      </w:r>
    </w:p>
    <w:p>
      <w:pPr/>
      <w:r>
        <w:rPr>
          <w:rFonts w:ascii="Consolas" w:hAnsi="Consolas"/>
          <w:sz w:val="18"/>
        </w:rPr>
        <w:t xml:space="preserve">            cp "$(dirname "${orange_path}")/${ch_file}" "${PROJECT_DIR}/meta/CHANNELNAMES.txt"</w:t>
      </w:r>
    </w:p>
    <w:p>
      <w:pPr/>
      <w:r>
        <w:rPr>
          <w:rFonts w:ascii="Consolas" w:hAnsi="Consolas"/>
          <w:sz w:val="18"/>
        </w:rPr>
        <w:t xml:space="preserve">        else</w:t>
      </w:r>
    </w:p>
    <w:p>
      <w:pPr/>
      <w:r>
        <w:rPr>
          <w:rFonts w:ascii="Consolas" w:hAnsi="Consolas"/>
          <w:sz w:val="18"/>
        </w:rPr>
        <w:t xml:space="preserve">            echo "  WARNING: ${ch_file} not found at expected locations" | tee -a "$LOG"</w:t>
      </w:r>
    </w:p>
    <w:p>
      <w:pPr/>
      <w:r>
        <w:rPr>
          <w:rFonts w:ascii="Consolas" w:hAnsi="Consolas"/>
          <w:sz w:val="18"/>
        </w:rPr>
        <w:t xml:space="preserve">        fi</w:t>
      </w:r>
    </w:p>
    <w:p>
      <w:pPr/>
      <w:r>
        <w:rPr>
          <w:rFonts w:ascii="Consolas" w:hAnsi="Consolas"/>
          <w:sz w:val="18"/>
        </w:rPr>
        <w:t xml:space="preserve">    else</w:t>
      </w:r>
    </w:p>
    <w:p>
      <w:pPr/>
      <w:r>
        <w:rPr>
          <w:rFonts w:ascii="Consolas" w:hAnsi="Consolas"/>
          <w:sz w:val="18"/>
        </w:rPr>
        <w:t xml:space="preserve">        echo "  WARNING: No channel names file found for ${dataset}" | tee -a "$LOG"</w:t>
      </w:r>
    </w:p>
    <w:p>
      <w:pPr/>
      <w:r>
        <w:rPr>
          <w:rFonts w:ascii="Consolas" w:hAnsi="Consolas"/>
          <w:sz w:val="18"/>
        </w:rPr>
        <w:t xml:space="preserve">    fi</w:t>
      </w:r>
    </w:p>
    <w:p>
      <w:pPr/>
    </w:p>
    <w:p>
      <w:pPr/>
      <w:r>
        <w:rPr>
          <w:rFonts w:ascii="Consolas" w:hAnsi="Consolas"/>
          <w:sz w:val="18"/>
        </w:rPr>
        <w:t xml:space="preserve">    # 3. Initialize KINTSUGI project</w:t>
      </w:r>
    </w:p>
    <w:p>
      <w:pPr/>
      <w:r>
        <w:rPr>
          <w:rFonts w:ascii="Consolas" w:hAnsi="Consolas"/>
          <w:sz w:val="18"/>
        </w:rPr>
        <w:t xml:space="preserve">    # kintsugi init accepts: --tile-rows, --tile-cols, --xy-pixel-size,</w:t>
      </w:r>
    </w:p>
    <w:p>
      <w:pPr/>
      <w:r>
        <w:rPr>
          <w:rFonts w:ascii="Consolas" w:hAnsi="Consolas"/>
          <w:sz w:val="18"/>
        </w:rPr>
        <w:t xml:space="preserve">    # --z-step-size, --numerical-aperture, --tissue-ri, --slurm, --force</w:t>
      </w:r>
    </w:p>
    <w:p>
      <w:pPr/>
      <w:r>
        <w:rPr>
          <w:rFonts w:ascii="Consolas" w:hAnsi="Consolas"/>
          <w:sz w:val="18"/>
        </w:rPr>
        <w:t xml:space="preserve">    if [ ! -f "${PROJECT_DIR}/kintsugi_project.json" ]; then</w:t>
      </w:r>
    </w:p>
    <w:p>
      <w:pPr/>
      <w:r>
        <w:rPr>
          <w:rFonts w:ascii="Consolas" w:hAnsi="Consolas"/>
          <w:sz w:val="18"/>
        </w:rPr>
        <w:t xml:space="preserve">        echo "  Running kintsugi init..." | tee -a "$LOG"</w:t>
      </w:r>
    </w:p>
    <w:p>
      <w:pPr/>
      <w:r>
        <w:rPr>
          <w:rFonts w:ascii="Consolas" w:hAnsi="Consolas"/>
          <w:sz w:val="18"/>
        </w:rPr>
        <w:t xml:space="preserve">        if kintsugi init "${PROJECT_DIR}" \</w:t>
      </w:r>
    </w:p>
    <w:p>
      <w:pPr/>
      <w:r>
        <w:rPr>
          <w:rFonts w:ascii="Consolas" w:hAnsi="Consolas"/>
          <w:sz w:val="18"/>
        </w:rPr>
        <w:t xml:space="preserve">            --name "${dataset}" \</w:t>
      </w:r>
    </w:p>
    <w:p>
      <w:pPr/>
      <w:r>
        <w:rPr>
          <w:rFonts w:ascii="Consolas" w:hAnsi="Consolas"/>
          <w:sz w:val="18"/>
        </w:rPr>
        <w:t xml:space="preserve">            --tile-rows "${tile_rows}" \</w:t>
      </w:r>
    </w:p>
    <w:p>
      <w:pPr/>
      <w:r>
        <w:rPr>
          <w:rFonts w:ascii="Consolas" w:hAnsi="Consolas"/>
          <w:sz w:val="18"/>
        </w:rPr>
        <w:t xml:space="preserve">            --tile-cols "${tile_cols}" \</w:t>
      </w:r>
    </w:p>
    <w:p>
      <w:pPr/>
      <w:r>
        <w:rPr>
          <w:rFonts w:ascii="Consolas" w:hAnsi="Consolas"/>
          <w:sz w:val="18"/>
        </w:rPr>
        <w:t xml:space="preserve">            --xy-pixel-size "${xy_pixel}" \</w:t>
      </w:r>
    </w:p>
    <w:p>
      <w:pPr/>
      <w:r>
        <w:rPr>
          <w:rFonts w:ascii="Consolas" w:hAnsi="Consolas"/>
          <w:sz w:val="18"/>
        </w:rPr>
        <w:t xml:space="preserve">            --z-step-size "${z_step}" \</w:t>
      </w:r>
    </w:p>
    <w:p>
      <w:pPr/>
      <w:r>
        <w:rPr>
          <w:rFonts w:ascii="Consolas" w:hAnsi="Consolas"/>
          <w:sz w:val="18"/>
        </w:rPr>
        <w:t xml:space="preserve">            --numerical-aperture "${na}" \</w:t>
      </w:r>
    </w:p>
    <w:p>
      <w:pPr/>
      <w:r>
        <w:rPr>
          <w:rFonts w:ascii="Consolas" w:hAnsi="Consolas"/>
          <w:sz w:val="18"/>
        </w:rPr>
        <w:t xml:space="preserve">            --slurm \</w:t>
      </w:r>
    </w:p>
    <w:p>
      <w:pPr/>
      <w:r>
        <w:rPr>
          <w:rFonts w:ascii="Consolas" w:hAnsi="Consolas"/>
          <w:sz w:val="18"/>
        </w:rPr>
        <w:t xml:space="preserve">            --force 2&gt;&amp;1 | tee -a "$LOG"; then</w:t>
      </w:r>
    </w:p>
    <w:p>
      <w:pPr/>
      <w:r>
        <w:rPr>
          <w:rFonts w:ascii="Consolas" w:hAnsi="Consolas"/>
          <w:sz w:val="18"/>
        </w:rPr>
        <w:t xml:space="preserve">            echo "  kintsugi init: OK" | tee -a "$LOG"</w:t>
      </w:r>
    </w:p>
    <w:p>
      <w:pPr/>
      <w:r>
        <w:rPr>
          <w:rFonts w:ascii="Consolas" w:hAnsi="Consolas"/>
          <w:sz w:val="18"/>
        </w:rPr>
        <w:t xml:space="preserve">            success=$((success + 1))</w:t>
      </w:r>
    </w:p>
    <w:p>
      <w:pPr/>
      <w:r>
        <w:rPr>
          <w:rFonts w:ascii="Consolas" w:hAnsi="Consolas"/>
          <w:sz w:val="18"/>
        </w:rPr>
        <w:t xml:space="preserve">        else</w:t>
      </w:r>
    </w:p>
    <w:p>
      <w:pPr/>
      <w:r>
        <w:rPr>
          <w:rFonts w:ascii="Consolas" w:hAnsi="Consolas"/>
          <w:sz w:val="18"/>
        </w:rPr>
        <w:t xml:space="preserve">            echo "  kintsugi init: FAILED (exit code $?)" | tee -a "$LOG"</w:t>
      </w:r>
    </w:p>
    <w:p>
      <w:pPr/>
      <w:r>
        <w:rPr>
          <w:rFonts w:ascii="Consolas" w:hAnsi="Consolas"/>
          <w:sz w:val="18"/>
        </w:rPr>
        <w:t xml:space="preserve">            failed=$((failed + 1))</w:t>
      </w:r>
    </w:p>
    <w:p>
      <w:pPr/>
      <w:r>
        <w:rPr>
          <w:rFonts w:ascii="Consolas" w:hAnsi="Consolas"/>
          <w:sz w:val="18"/>
        </w:rPr>
        <w:t xml:space="preserve">        fi</w:t>
      </w:r>
    </w:p>
    <w:p>
      <w:pPr/>
      <w:r>
        <w:rPr>
          <w:rFonts w:ascii="Consolas" w:hAnsi="Consolas"/>
          <w:sz w:val="18"/>
        </w:rPr>
        <w:t xml:space="preserve">    else</w:t>
      </w:r>
    </w:p>
    <w:p>
      <w:pPr/>
      <w:r>
        <w:rPr>
          <w:rFonts w:ascii="Consolas" w:hAnsi="Consolas"/>
          <w:sz w:val="18"/>
        </w:rPr>
        <w:t xml:space="preserve">        echo "  Project already initialized, skipping init" | tee -a "$LOG"</w:t>
      </w:r>
    </w:p>
    <w:p>
      <w:pPr/>
      <w:r>
        <w:rPr>
          <w:rFonts w:ascii="Consolas" w:hAnsi="Consolas"/>
          <w:sz w:val="18"/>
        </w:rPr>
        <w:t xml:space="preserve">        success=$((success + 1))</w:t>
      </w:r>
    </w:p>
    <w:p>
      <w:pPr/>
      <w:r>
        <w:rPr>
          <w:rFonts w:ascii="Consolas" w:hAnsi="Consolas"/>
          <w:sz w:val="18"/>
        </w:rPr>
        <w:t xml:space="preserve">    fi</w:t>
      </w:r>
    </w:p>
    <w:p>
      <w:pPr/>
    </w:p>
    <w:p>
      <w:pPr/>
      <w:r>
        <w:rPr>
          <w:rFonts w:ascii="Consolas" w:hAnsi="Consolas"/>
          <w:sz w:val="18"/>
        </w:rPr>
        <w:t xml:space="preserve">    echo "  Done: ${dataset}" | tee -a "$LOG"</w:t>
      </w:r>
    </w:p>
    <w:p>
      <w:pPr/>
      <w:r>
        <w:rPr>
          <w:rFonts w:ascii="Consolas" w:hAnsi="Consolas"/>
          <w:sz w:val="18"/>
        </w:rPr>
        <w:t xml:space="preserve">    echo "" | tee -a "$LOG"</w:t>
      </w:r>
    </w:p>
    <w:p>
      <w:pPr/>
    </w:p>
    <w:p>
      <w:pPr/>
      <w:r>
        <w:rPr>
          <w:rFonts w:ascii="Consolas" w:hAnsi="Consolas"/>
          <w:sz w:val="18"/>
        </w:rPr>
        <w:t>done &lt; &lt;(tail -n +2 "$MANIFEST")</w:t>
      </w:r>
    </w:p>
    <w:p>
      <w:pPr/>
    </w:p>
    <w:p>
      <w:pPr/>
      <w:r>
        <w:rPr>
          <w:rFonts w:ascii="Consolas" w:hAnsi="Consolas"/>
          <w:sz w:val="18"/>
        </w:rPr>
        <w:t>echo "========================================" | tee -a "$LOG"</w:t>
      </w:r>
    </w:p>
    <w:p>
      <w:pPr/>
      <w:r>
        <w:rPr>
          <w:rFonts w:ascii="Consolas" w:hAnsi="Consolas"/>
          <w:sz w:val="18"/>
        </w:rPr>
        <w:t>echo "Setup complete: $(date)" | tee -a "$LOG"</w:t>
      </w:r>
    </w:p>
    <w:p>
      <w:pPr/>
      <w:r>
        <w:rPr>
          <w:rFonts w:ascii="Consolas" w:hAnsi="Consolas"/>
          <w:sz w:val="18"/>
        </w:rPr>
        <w:t>echo "  Success: ${success}" | tee -a "$LOG"</w:t>
      </w:r>
    </w:p>
    <w:p>
      <w:pPr/>
      <w:r>
        <w:rPr>
          <w:rFonts w:ascii="Consolas" w:hAnsi="Consolas"/>
          <w:sz w:val="18"/>
        </w:rPr>
        <w:t>echo "  Failed:  ${failed}" | tee -a "$LOG"</w:t>
      </w:r>
    </w:p>
    <w:p>
      <w:pPr/>
      <w:r>
        <w:rPr>
          <w:rFonts w:ascii="Consolas" w:hAnsi="Consolas"/>
          <w:sz w:val="18"/>
        </w:rPr>
        <w:t>echo "  Log: ${LOG}" | tee -a "$LOG"</w:t>
      </w:r>
    </w:p>
    <w:p>
      <w:pPr/>
      <w:r>
        <w:rPr>
          <w:rFonts w:ascii="Consolas" w:hAnsi="Consolas"/>
          <w:sz w:val="18"/>
        </w:rPr>
        <w:t>echo "All projects created. Next: stage raw data." | tee -a "$LOG"</w:t>
      </w:r>
    </w:p>
    <w:p>
      <w:r>
        <w:t>Run the script:</w:t>
      </w:r>
    </w:p>
    <w:p>
      <w:pPr/>
      <w:r>
        <w:rPr>
          <w:rFonts w:ascii="Consolas" w:hAnsi="Consolas"/>
          <w:sz w:val="18"/>
        </w:rPr>
        <w:t>chmod +x setup_all_projects.sh</w:t>
      </w:r>
    </w:p>
    <w:p>
      <w:pPr/>
      <w:r>
        <w:rPr>
          <w:rFonts w:ascii="Consolas" w:hAnsi="Consolas"/>
          <w:sz w:val="18"/>
        </w:rPr>
        <w:t>./setup_all_projects.sh</w:t>
      </w:r>
    </w:p>
    <w:p>
      <w:pPr>
        <w:pStyle w:val="Heading2"/>
      </w:pPr>
      <w:r>
        <w:t>1.2 Stage Raw Data (Batch)</w:t>
      </w:r>
    </w:p>
    <w:p>
      <w:r>
        <w:t>Staging 34 datasets simultaneously is impractical due to blue storage limits and I/O bandwidth. Instead, submit staging as individual SLURM jobs so they run asynchronously and you can control how many are active at once. Save as stage_datasets.sh:</w:t>
      </w:r>
    </w:p>
    <w:p>
      <w:pPr/>
      <w:r>
        <w:rPr>
          <w:rFonts w:ascii="Consolas" w:hAnsi="Consolas"/>
          <w:sz w:val="18"/>
        </w:rPr>
        <w:t>#!/bin/bash</w:t>
      </w:r>
    </w:p>
    <w:p>
      <w:pPr/>
      <w:r>
        <w:rPr>
          <w:rFonts w:ascii="Consolas" w:hAnsi="Consolas"/>
          <w:sz w:val="18"/>
        </w:rPr>
        <w:t># stage_datasets.sh - Submit rsync staging jobs to SLURM</w:t>
      </w:r>
    </w:p>
    <w:p>
      <w:pPr/>
      <w:r>
        <w:rPr>
          <w:rFonts w:ascii="Consolas" w:hAnsi="Consolas"/>
          <w:sz w:val="18"/>
        </w:rPr>
        <w:t>set -euo pipefail</w:t>
      </w:r>
    </w:p>
    <w:p>
      <w:pPr/>
    </w:p>
    <w:p>
      <w:pPr/>
      <w:r>
        <w:rPr>
          <w:rFonts w:ascii="Consolas" w:hAnsi="Consolas"/>
          <w:sz w:val="18"/>
        </w:rPr>
        <w:t>MANIFEST="/blue/maigan/smith6jt/dataset_manifest.csv"</w:t>
      </w:r>
    </w:p>
    <w:p>
      <w:pPr/>
      <w:r>
        <w:rPr>
          <w:rFonts w:ascii="Consolas" w:hAnsi="Consolas"/>
          <w:sz w:val="18"/>
        </w:rPr>
        <w:t>BLUE_BASE="/blue/maigan/smith6jt/KINTSUGI_Projects"</w:t>
      </w:r>
    </w:p>
    <w:p>
      <w:pPr/>
      <w:r>
        <w:rPr>
          <w:rFonts w:ascii="Consolas" w:hAnsi="Consolas"/>
          <w:sz w:val="18"/>
        </w:rPr>
        <w:t>MAX_CONCURRENT=5   # limit active staging jobs</w:t>
      </w:r>
    </w:p>
    <w:p>
      <w:pPr/>
    </w:p>
    <w:p>
      <w:pPr/>
      <w:r>
        <w:rPr>
          <w:rFonts w:ascii="Consolas" w:hAnsi="Consolas"/>
          <w:sz w:val="18"/>
        </w:rPr>
        <w:t>count=0</w:t>
      </w:r>
    </w:p>
    <w:p>
      <w:pPr/>
      <w:r>
        <w:rPr>
          <w:rFonts w:ascii="Consolas" w:hAnsi="Consolas"/>
          <w:sz w:val="18"/>
        </w:rPr>
        <w:t>tail -n +2 "$MANIFEST" | while IFS=',' read -r dataset orange_path \</w:t>
      </w:r>
    </w:p>
    <w:p>
      <w:pPr/>
      <w:r>
        <w:rPr>
          <w:rFonts w:ascii="Consolas" w:hAnsi="Consolas"/>
          <w:sz w:val="18"/>
        </w:rPr>
        <w:t xml:space="preserve">    n_cycles n_cycle_dirs channels tile_rows tile_cols n_zplanes \</w:t>
      </w:r>
    </w:p>
    <w:p>
      <w:pPr/>
      <w:r>
        <w:rPr>
          <w:rFonts w:ascii="Consolas" w:hAnsi="Consolas"/>
          <w:sz w:val="18"/>
        </w:rPr>
        <w:t xml:space="preserve">    xy_pixel z_step na ri ch_file raw_gb first_cycle rest; do</w:t>
      </w:r>
    </w:p>
    <w:p>
      <w:pPr/>
    </w:p>
    <w:p>
      <w:pPr/>
      <w:r>
        <w:rPr>
          <w:rFonts w:ascii="Consolas" w:hAnsi="Consolas"/>
          <w:sz w:val="18"/>
        </w:rPr>
        <w:t xml:space="preserve">    PROJECT_DIR="${BLUE_BASE}/${dataset}"</w:t>
      </w:r>
    </w:p>
    <w:p>
      <w:pPr/>
      <w:r>
        <w:rPr>
          <w:rFonts w:ascii="Consolas" w:hAnsi="Consolas"/>
          <w:sz w:val="18"/>
        </w:rPr>
        <w:t xml:space="preserve">    RAW_DIR="${PROJECT_DIR}/data/raw"</w:t>
      </w:r>
    </w:p>
    <w:p>
      <w:pPr/>
    </w:p>
    <w:p>
      <w:pPr/>
      <w:r>
        <w:rPr>
          <w:rFonts w:ascii="Consolas" w:hAnsi="Consolas"/>
          <w:sz w:val="18"/>
        </w:rPr>
        <w:t xml:space="preserve">    # Skip if already staged (check for .staged marker)</w:t>
      </w:r>
    </w:p>
    <w:p>
      <w:pPr/>
      <w:r>
        <w:rPr>
          <w:rFonts w:ascii="Consolas" w:hAnsi="Consolas"/>
          <w:sz w:val="18"/>
        </w:rPr>
        <w:t xml:space="preserve">    if [ -f "${RAW_DIR}/.staged" ]; then</w:t>
      </w:r>
    </w:p>
    <w:p>
      <w:pPr/>
      <w:r>
        <w:rPr>
          <w:rFonts w:ascii="Consolas" w:hAnsi="Consolas"/>
          <w:sz w:val="18"/>
        </w:rPr>
        <w:t xml:space="preserve">        echo "SKIP (already staged): ${dataset}"</w:t>
      </w:r>
    </w:p>
    <w:p>
      <w:pPr/>
      <w:r>
        <w:rPr>
          <w:rFonts w:ascii="Consolas" w:hAnsi="Consolas"/>
          <w:sz w:val="18"/>
        </w:rPr>
        <w:t xml:space="preserve">        continue</w:t>
      </w:r>
    </w:p>
    <w:p>
      <w:pPr/>
      <w:r>
        <w:rPr>
          <w:rFonts w:ascii="Consolas" w:hAnsi="Consolas"/>
          <w:sz w:val="18"/>
        </w:rPr>
        <w:t xml:space="preserve">    fi</w:t>
      </w:r>
    </w:p>
    <w:p>
      <w:pPr/>
    </w:p>
    <w:p>
      <w:pPr/>
      <w:r>
        <w:rPr>
          <w:rFonts w:ascii="Consolas" w:hAnsi="Consolas"/>
          <w:sz w:val="18"/>
        </w:rPr>
        <w:t xml:space="preserve">    # Throttle: wait if too many staging jobs are running</w:t>
      </w:r>
    </w:p>
    <w:p>
      <w:pPr/>
      <w:r>
        <w:rPr>
          <w:rFonts w:ascii="Consolas" w:hAnsi="Consolas"/>
          <w:sz w:val="18"/>
        </w:rPr>
        <w:t xml:space="preserve">    while [ $(squeue -u $USER -n 'kintsugi_stage*' -h | wc -l) \</w:t>
      </w:r>
    </w:p>
    <w:p>
      <w:pPr/>
      <w:r>
        <w:rPr>
          <w:rFonts w:ascii="Consolas" w:hAnsi="Consolas"/>
          <w:sz w:val="18"/>
        </w:rPr>
        <w:t xml:space="preserve">            -ge ${MAX_CONCURRENT} ]; do</w:t>
      </w:r>
    </w:p>
    <w:p>
      <w:pPr/>
      <w:r>
        <w:rPr>
          <w:rFonts w:ascii="Consolas" w:hAnsi="Consolas"/>
          <w:sz w:val="18"/>
        </w:rPr>
        <w:t xml:space="preserve">        echo "Waiting for staging slot (${MAX_CONCURRENT} active)..."</w:t>
      </w:r>
    </w:p>
    <w:p>
      <w:pPr/>
      <w:r>
        <w:rPr>
          <w:rFonts w:ascii="Consolas" w:hAnsi="Consolas"/>
          <w:sz w:val="18"/>
        </w:rPr>
        <w:t xml:space="preserve">        sleep 60</w:t>
      </w:r>
    </w:p>
    <w:p>
      <w:pPr/>
      <w:r>
        <w:rPr>
          <w:rFonts w:ascii="Consolas" w:hAnsi="Consolas"/>
          <w:sz w:val="18"/>
        </w:rPr>
        <w:t xml:space="preserve">    done</w:t>
      </w:r>
    </w:p>
    <w:p>
      <w:pPr/>
    </w:p>
    <w:p>
      <w:pPr/>
      <w:r>
        <w:rPr>
          <w:rFonts w:ascii="Consolas" w:hAnsi="Consolas"/>
          <w:sz w:val="18"/>
        </w:rPr>
        <w:t xml:space="preserve">    echo "Staging: ${dataset} (${raw_gb} GB)"</w:t>
      </w:r>
    </w:p>
    <w:p>
      <w:pPr/>
    </w:p>
    <w:p>
      <w:pPr/>
      <w:r>
        <w:rPr>
          <w:rFonts w:ascii="Consolas" w:hAnsi="Consolas"/>
          <w:sz w:val="18"/>
        </w:rPr>
        <w:t xml:space="preserve">    sbatch --job-name="kintsugi_stage_${dataset}" \</w:t>
      </w:r>
    </w:p>
    <w:p>
      <w:pPr/>
      <w:r>
        <w:rPr>
          <w:rFonts w:ascii="Consolas" w:hAnsi="Consolas"/>
          <w:sz w:val="18"/>
        </w:rPr>
        <w:t xml:space="preserve">        --partition=hpg-default --account=maigan \</w:t>
      </w:r>
    </w:p>
    <w:p>
      <w:pPr/>
      <w:r>
        <w:rPr>
          <w:rFonts w:ascii="Consolas" w:hAnsi="Consolas"/>
          <w:sz w:val="18"/>
        </w:rPr>
        <w:t xml:space="preserve">        --mem=4gb --cpus-per-task=2 --time=06:00:00 \</w:t>
      </w:r>
    </w:p>
    <w:p>
      <w:pPr/>
      <w:r>
        <w:rPr>
          <w:rFonts w:ascii="Consolas" w:hAnsi="Consolas"/>
          <w:sz w:val="18"/>
        </w:rPr>
        <w:t xml:space="preserve">        --output="${PROJECT_DIR}/logs/stage_%j.out" \</w:t>
      </w:r>
    </w:p>
    <w:p>
      <w:pPr/>
      <w:r>
        <w:rPr>
          <w:rFonts w:ascii="Consolas" w:hAnsi="Consolas"/>
          <w:sz w:val="18"/>
        </w:rPr>
        <w:t xml:space="preserve">        --wrap="</w:t>
      </w:r>
    </w:p>
    <w:p>
      <w:pPr/>
      <w:r>
        <w:rPr>
          <w:rFonts w:ascii="Consolas" w:hAnsi="Consolas"/>
          <w:sz w:val="18"/>
        </w:rPr>
        <w:t xml:space="preserve">            rsync -av '${orange_path}'/*/  '${RAW_DIR}/' \</w:t>
      </w:r>
    </w:p>
    <w:p>
      <w:pPr/>
      <w:r>
        <w:rPr>
          <w:rFonts w:ascii="Consolas" w:hAnsi="Consolas"/>
          <w:sz w:val="18"/>
        </w:rPr>
        <w:t xml:space="preserve">              --include='*/' --include='*.tif' --exclude='*' &amp;&amp; \</w:t>
      </w:r>
    </w:p>
    <w:p>
      <w:pPr/>
      <w:r>
        <w:rPr>
          <w:rFonts w:ascii="Consolas" w:hAnsi="Consolas"/>
          <w:sz w:val="18"/>
        </w:rPr>
        <w:t xml:space="preserve">            echo 'staged from ${orange_path}' &gt; '${RAW_DIR}/.staged' &amp;&amp; \</w:t>
      </w:r>
    </w:p>
    <w:p>
      <w:pPr/>
      <w:r>
        <w:rPr>
          <w:rFonts w:ascii="Consolas" w:hAnsi="Consolas"/>
          <w:sz w:val="18"/>
        </w:rPr>
        <w:t xml:space="preserve">            echo 'Staging complete: ${dataset}'</w:t>
      </w:r>
    </w:p>
    <w:p>
      <w:pPr/>
      <w:r>
        <w:rPr>
          <w:rFonts w:ascii="Consolas" w:hAnsi="Consolas"/>
          <w:sz w:val="18"/>
        </w:rPr>
        <w:t xml:space="preserve">        "</w:t>
      </w:r>
    </w:p>
    <w:p>
      <w:pPr/>
    </w:p>
    <w:p>
      <w:pPr/>
      <w:r>
        <w:rPr>
          <w:rFonts w:ascii="Consolas" w:hAnsi="Consolas"/>
          <w:sz w:val="18"/>
        </w:rPr>
        <w:t xml:space="preserve">    count=$((count + 1))</w:t>
      </w:r>
    </w:p>
    <w:p>
      <w:pPr/>
      <w:r>
        <w:rPr>
          <w:rFonts w:ascii="Consolas" w:hAnsi="Consolas"/>
          <w:sz w:val="18"/>
        </w:rPr>
        <w:t>done</w:t>
      </w:r>
    </w:p>
    <w:p>
      <w:pPr/>
    </w:p>
    <w:p>
      <w:pPr/>
      <w:r>
        <w:rPr>
          <w:rFonts w:ascii="Consolas" w:hAnsi="Consolas"/>
          <w:sz w:val="18"/>
        </w:rPr>
        <w:t>echo "Submitted ${count} staging jobs."</w:t>
      </w:r>
    </w:p>
    <w:p>
      <w:pPr/>
      <w:r>
        <w:rPr>
          <w:rFonts w:ascii="Consolas" w:hAnsi="Consolas"/>
          <w:sz w:val="18"/>
        </w:rPr>
        <w:t>echo "Monitor with: squeue -u \$USER -n 'kintsugi_stage*'"</w:t>
      </w:r>
    </w:p>
    <w:p>
      <w:r>
        <w:t>Staging copies only cycle directories and .tif files. The experiment.json and channel names were already copied during project setup (step 1.1). The rsync --include/--exclude pattern avoids copying non-image files from cycle directories.</w:t>
      </w:r>
    </w:p>
    <w:p>
      <w:r>
        <w:t>Cycle directory renaming: The raw cycle directories retain their original PhenoCycler names (e.g., cyc001_reg001_YYMMDD_HHMMSS). KINTSUGI's raw cycle detection (find_raw_cycles) and the Snakemake workflow both support arbitrary directory names — they do not require the cyc01 convention. The cycle index is derived from the directory sort order or from experiment.json.</w:t>
      </w:r>
    </w:p>
    <w:p>
      <w:pPr>
        <w:pStyle w:val="Heading2"/>
      </w:pPr>
      <w:r>
        <w:t>1.3 Configure Snakemake Workflows (Batch)</w:t>
      </w:r>
    </w:p>
    <w:p>
      <w:r>
        <w:t>After staging completes, generate Snakemake workflow configurations for each project. The configuration is derived entirely from the experiment.json already in meta/:</w:t>
      </w:r>
    </w:p>
    <w:p>
      <w:pPr/>
      <w:r>
        <w:rPr>
          <w:rFonts w:ascii="Consolas" w:hAnsi="Consolas"/>
          <w:sz w:val="18"/>
        </w:rPr>
        <w:t>#!/bin/bash</w:t>
      </w:r>
    </w:p>
    <w:p>
      <w:pPr/>
      <w:r>
        <w:rPr>
          <w:rFonts w:ascii="Consolas" w:hAnsi="Consolas"/>
          <w:sz w:val="18"/>
        </w:rPr>
        <w:t># configure_workflows.sh</w:t>
      </w:r>
    </w:p>
    <w:p>
      <w:pPr/>
      <w:r>
        <w:rPr>
          <w:rFonts w:ascii="Consolas" w:hAnsi="Consolas"/>
          <w:sz w:val="18"/>
        </w:rPr>
        <w:t>BLUE_BASE="/blue/maigan/smith6jt/KINTSUGI_Projects"</w:t>
      </w:r>
    </w:p>
    <w:p>
      <w:pPr/>
    </w:p>
    <w:p>
      <w:pPr/>
      <w:r>
        <w:rPr>
          <w:rFonts w:ascii="Consolas" w:hAnsi="Consolas"/>
          <w:sz w:val="18"/>
        </w:rPr>
        <w:t>for project_dir in "${BLUE_BASE}"/*/; do</w:t>
      </w:r>
    </w:p>
    <w:p>
      <w:pPr/>
      <w:r>
        <w:rPr>
          <w:rFonts w:ascii="Consolas" w:hAnsi="Consolas"/>
          <w:sz w:val="18"/>
        </w:rPr>
        <w:t xml:space="preserve">    if [ ! -f "${project_dir}/meta/experiment.json" ]; then</w:t>
      </w:r>
    </w:p>
    <w:p>
      <w:pPr/>
      <w:r>
        <w:rPr>
          <w:rFonts w:ascii="Consolas" w:hAnsi="Consolas"/>
          <w:sz w:val="18"/>
        </w:rPr>
        <w:t xml:space="preserve">        continue</w:t>
      </w:r>
    </w:p>
    <w:p>
      <w:pPr/>
      <w:r>
        <w:rPr>
          <w:rFonts w:ascii="Consolas" w:hAnsi="Consolas"/>
          <w:sz w:val="18"/>
        </w:rPr>
        <w:t xml:space="preserve">    fi</w:t>
      </w:r>
    </w:p>
    <w:p>
      <w:pPr/>
    </w:p>
    <w:p>
      <w:pPr/>
      <w:r>
        <w:rPr>
          <w:rFonts w:ascii="Consolas" w:hAnsi="Consolas"/>
          <w:sz w:val="18"/>
        </w:rPr>
        <w:t xml:space="preserve">    dataset=$(basename "${project_dir}")</w:t>
      </w:r>
    </w:p>
    <w:p>
      <w:pPr/>
      <w:r>
        <w:rPr>
          <w:rFonts w:ascii="Consolas" w:hAnsi="Consolas"/>
          <w:sz w:val="18"/>
        </w:rPr>
        <w:t xml:space="preserve">    echo "Configuring workflow: ${dataset}"</w:t>
      </w:r>
    </w:p>
    <w:p>
      <w:pPr/>
    </w:p>
    <w:p>
      <w:pPr/>
      <w:r>
        <w:rPr>
          <w:rFonts w:ascii="Consolas" w:hAnsi="Consolas"/>
          <w:sz w:val="18"/>
        </w:rPr>
        <w:t xml:space="preserve">    cd "${project_dir}"</w:t>
      </w:r>
    </w:p>
    <w:p>
      <w:pPr/>
      <w:r>
        <w:rPr>
          <w:rFonts w:ascii="Consolas" w:hAnsi="Consolas"/>
          <w:sz w:val="18"/>
        </w:rPr>
        <w:t xml:space="preserve">    kintsugi workflow config . 2&gt;/dev/null || {</w:t>
      </w:r>
    </w:p>
    <w:p>
      <w:pPr/>
      <w:r>
        <w:rPr>
          <w:rFonts w:ascii="Consolas" w:hAnsi="Consolas"/>
          <w:sz w:val="18"/>
        </w:rPr>
        <w:t xml:space="preserve">        echo "  WARNING: workflow config failed for ${dataset}"</w:t>
      </w:r>
    </w:p>
    <w:p>
      <w:pPr/>
      <w:r>
        <w:rPr>
          <w:rFonts w:ascii="Consolas" w:hAnsi="Consolas"/>
          <w:sz w:val="18"/>
        </w:rPr>
        <w:t xml:space="preserve">        continue</w:t>
      </w:r>
    </w:p>
    <w:p>
      <w:pPr/>
      <w:r>
        <w:rPr>
          <w:rFonts w:ascii="Consolas" w:hAnsi="Consolas"/>
          <w:sz w:val="18"/>
        </w:rPr>
        <w:t xml:space="preserve">    }</w:t>
      </w:r>
    </w:p>
    <w:p>
      <w:pPr/>
    </w:p>
    <w:p>
      <w:pPr/>
      <w:r>
        <w:rPr>
          <w:rFonts w:ascii="Consolas" w:hAnsi="Consolas"/>
          <w:sz w:val="18"/>
        </w:rPr>
        <w:t xml:space="preserve">    # Verify with dry run</w:t>
      </w:r>
    </w:p>
    <w:p>
      <w:pPr/>
      <w:r>
        <w:rPr>
          <w:rFonts w:ascii="Consolas" w:hAnsi="Consolas"/>
          <w:sz w:val="18"/>
        </w:rPr>
        <w:t xml:space="preserve">    cd workflow 2&gt;/dev/null &amp;&amp; {</w:t>
      </w:r>
    </w:p>
    <w:p>
      <w:pPr/>
      <w:r>
        <w:rPr>
          <w:rFonts w:ascii="Consolas" w:hAnsi="Consolas"/>
          <w:sz w:val="18"/>
        </w:rPr>
        <w:t xml:space="preserve">        snakemake -n 2&gt;/dev/null | tail -1</w:t>
      </w:r>
    </w:p>
    <w:p>
      <w:pPr/>
      <w:r>
        <w:rPr>
          <w:rFonts w:ascii="Consolas" w:hAnsi="Consolas"/>
          <w:sz w:val="18"/>
        </w:rPr>
        <w:t xml:space="preserve">    } || echo "  No workflow directory"</w:t>
      </w:r>
    </w:p>
    <w:p>
      <w:pPr/>
    </w:p>
    <w:p>
      <w:pPr/>
      <w:r>
        <w:rPr>
          <w:rFonts w:ascii="Consolas" w:hAnsi="Consolas"/>
          <w:sz w:val="18"/>
        </w:rPr>
        <w:t xml:space="preserve">    cd "${BLUE_BASE}"</w:t>
      </w:r>
    </w:p>
    <w:p>
      <w:pPr/>
      <w:r>
        <w:rPr>
          <w:rFonts w:ascii="Consolas" w:hAnsi="Consolas"/>
          <w:sz w:val="18"/>
        </w:rPr>
        <w:t>done</w:t>
      </w:r>
    </w:p>
    <w:p>
      <w:r>
        <w:t>What kintsugi workflow config does: It reads meta/experiment.json and generates workflow/config.yaml with the correct cycle list, channel list, tile grid, microscope parameters, and resource specifications. No manual editing of config.yaml is needed unless you want to override specific values.</w:t>
      </w:r>
    </w:p>
    <w:p>
      <w:pPr>
        <w:pStyle w:val="Heading2"/>
      </w:pPr>
      <w:r>
        <w:t>1.4 Verify One Project End-to-End (Dry Run)</w:t>
      </w:r>
    </w:p>
    <w:p>
      <w:r>
        <w:t>Before moving to validation, pick one representative dataset and verify its Snakemake DAG:</w:t>
      </w:r>
    </w:p>
    <w:p>
      <w:pPr/>
      <w:r>
        <w:rPr>
          <w:rFonts w:ascii="Consolas" w:hAnsi="Consolas"/>
          <w:sz w:val="18"/>
        </w:rPr>
        <w:t>cd /blue/maigan/.../dataset_001/workflow</w:t>
      </w:r>
    </w:p>
    <w:p>
      <w:pPr/>
      <w:r>
        <w:rPr>
          <w:rFonts w:ascii="Consolas" w:hAnsi="Consolas"/>
          <w:sz w:val="18"/>
        </w:rPr>
        <w:t>snakemake -n    # dry run</w:t>
      </w:r>
    </w:p>
    <w:p>
      <w:r>
        <w:t>Expected output: rules for stitch, deconvolve, and edf for each cycle, with correct dependency ordering. Confirm the cycle count, channel count, and tile grid match the manifest CSV for this dataset.</w:t>
      </w:r>
    </w:p>
    <w:p>
      <w:r>
        <w:t>✓  Gate: All 34 projects have been created with experiment.json and channel names in meta/, raw data staging is in progress or complete, and the dry run for at least one project shows the correct execution plan.</w:t>
      </w:r>
    </w:p>
    <w:p>
      <w:pPr>
        <w:pStyle w:val="Heading1"/>
      </w:pPr>
      <w:r>
        <w:t>Phase 2: Single-Cycle Validation</w:t>
      </w:r>
    </w:p>
    <w:p>
      <w:r>
        <w:t>This is the most critical phase. The goal is to verify that the processing code runs correctly for one complete cycle before committing cluster resources to all cycles and all datasets. Run these steps on an interactive HiPerGator session with GPU access.</w:t>
      </w:r>
    </w:p>
    <w:p>
      <w:pPr>
        <w:pStyle w:val="Heading2"/>
      </w:pPr>
      <w:r>
        <w:t>2.1 Start an Interactive GPU Session</w:t>
      </w:r>
    </w:p>
    <w:p>
      <w:pPr/>
      <w:r>
        <w:rPr>
          <w:rFonts w:ascii="Consolas" w:hAnsi="Consolas"/>
          <w:sz w:val="18"/>
        </w:rPr>
        <w:t>srun --partition=hpg-b200 --account=maigan --qos=maigan-b \</w:t>
      </w:r>
    </w:p>
    <w:p>
      <w:pPr/>
      <w:r>
        <w:rPr>
          <w:rFonts w:ascii="Consolas" w:hAnsi="Consolas"/>
          <w:sz w:val="18"/>
        </w:rPr>
        <w:t xml:space="preserve">  --gpus=1 --mem=64gb --cpus-per-task=8 --time=04:00:00 --pty bash</w:t>
      </w:r>
    </w:p>
    <w:p>
      <w:pPr/>
    </w:p>
    <w:p>
      <w:pPr/>
      <w:r>
        <w:rPr>
          <w:rFonts w:ascii="Consolas" w:hAnsi="Consolas"/>
          <w:sz w:val="18"/>
        </w:rPr>
        <w:t>module load conda</w:t>
      </w:r>
    </w:p>
    <w:p>
      <w:pPr/>
      <w:r>
        <w:rPr>
          <w:rFonts w:ascii="Consolas" w:hAnsi="Consolas"/>
          <w:sz w:val="18"/>
        </w:rPr>
        <w:t>conda activate kintsugi</w:t>
      </w:r>
    </w:p>
    <w:p>
      <w:pPr/>
      <w:r>
        <w:rPr>
          <w:rFonts w:ascii="Consolas" w:hAnsi="Consolas"/>
          <w:sz w:val="18"/>
        </w:rPr>
        <w:t>cd /blue/maigan/.../dataset_001/workflow</w:t>
      </w:r>
    </w:p>
    <w:p>
      <w:pPr>
        <w:pStyle w:val="Heading2"/>
      </w:pPr>
      <w:r>
        <w:t>2.2 Run Stitching for Cycle 1 Only</w:t>
      </w:r>
    </w:p>
    <w:p>
      <w:pPr/>
      <w:r>
        <w:rPr>
          <w:rFonts w:ascii="Consolas" w:hAnsi="Consolas"/>
          <w:sz w:val="18"/>
        </w:rPr>
        <w:t>snakemake \</w:t>
      </w:r>
    </w:p>
    <w:p>
      <w:pPr/>
      <w:r>
        <w:rPr>
          <w:rFonts w:ascii="Consolas" w:hAnsi="Consolas"/>
          <w:sz w:val="18"/>
        </w:rPr>
        <w:t xml:space="preserve">  data/processed/stitched/cyc01/.snakemake_complete \</w:t>
      </w:r>
    </w:p>
    <w:p>
      <w:pPr/>
      <w:r>
        <w:rPr>
          <w:rFonts w:ascii="Consolas" w:hAnsi="Consolas"/>
          <w:sz w:val="18"/>
        </w:rPr>
        <w:t xml:space="preserve">  --cores 4</w:t>
      </w:r>
    </w:p>
    <w:p>
      <w:r>
        <w:t>What to check if it fails:</w:t>
      </w:r>
    </w:p>
    <w:p>
      <w:pPr>
        <w:pStyle w:val="ListBullet"/>
      </w:pPr>
      <w:r>
        <w:t>Import errors: Missing KINTSUGI modules → verify sys.path in workflow/scripts/stitch.py points to the correct KINTSUGI installation directory.</w:t>
      </w:r>
    </w:p>
    <w:p>
      <w:pPr>
        <w:pStyle w:val="ListBullet"/>
      </w:pPr>
      <w:r>
        <w:t>File not found: Cycle directory naming mismatch. PhenoCycler names (cyc001_reg001_...) must be resolved by the Snakefile's cycle directory detection logic. Check the glob patterns against your actual directory names on blue.</w:t>
      </w:r>
    </w:p>
    <w:p>
      <w:pPr>
        <w:pStyle w:val="ListBullet"/>
      </w:pPr>
      <w:r>
        <w:t>GPU/CuPy errors: CUDA not available → verify the interactive session has a GPU allocated (nvidia-smi).</w:t>
      </w:r>
    </w:p>
    <w:p>
      <w:pPr>
        <w:pStyle w:val="ListBullet"/>
      </w:pPr>
      <w:r>
        <w:t>Memory errors: Tile array too large → reduce working_size or increase --mem in the srun command.</w:t>
      </w:r>
    </w:p>
    <w:p>
      <w:r>
        <w:t>What to check if it succeeds:</w:t>
      </w:r>
    </w:p>
    <w:p>
      <w:pPr>
        <w:pStyle w:val="ListBullet"/>
      </w:pPr>
      <w:r>
        <w:t>Inspect output in data/processed/stitched/cyc01/. Each channel subdirectory should contain one TIFF per z-plane.</w:t>
      </w:r>
    </w:p>
    <w:p>
      <w:pPr>
        <w:pStyle w:val="ListBullet"/>
      </w:pPr>
      <w:r>
        <w:t>Open a stitched image in a viewer (napari or FIJI) to verify tile alignment and uniform illumination.</w:t>
      </w:r>
    </w:p>
    <w:p>
      <w:pPr>
        <w:pStyle w:val="ListBullet"/>
      </w:pPr>
      <w:r>
        <w:t>Check QC images in the workflow output logs.</w:t>
      </w:r>
    </w:p>
    <w:p>
      <w:r>
        <w:t>✓  Gate: Do not proceed to deconvolution until stitching produces visually correct output for cycle 1.</w:t>
      </w:r>
    </w:p>
    <w:p>
      <w:pPr>
        <w:pStyle w:val="Heading2"/>
      </w:pPr>
      <w:r>
        <w:t>2.3 Run Deconvolution for Cycle 1</w:t>
      </w:r>
    </w:p>
    <w:p>
      <w:pPr/>
      <w:r>
        <w:rPr>
          <w:rFonts w:ascii="Consolas" w:hAnsi="Consolas"/>
          <w:sz w:val="18"/>
        </w:rPr>
        <w:t>snakemake \</w:t>
      </w:r>
    </w:p>
    <w:p>
      <w:pPr/>
      <w:r>
        <w:rPr>
          <w:rFonts w:ascii="Consolas" w:hAnsi="Consolas"/>
          <w:sz w:val="18"/>
        </w:rPr>
        <w:t xml:space="preserve">  data/processed/deconvolved/cyc01/.snakemake_complete \</w:t>
      </w:r>
    </w:p>
    <w:p>
      <w:pPr/>
      <w:r>
        <w:rPr>
          <w:rFonts w:ascii="Consolas" w:hAnsi="Consolas"/>
          <w:sz w:val="18"/>
        </w:rPr>
        <w:t xml:space="preserve">  --cores 4</w:t>
      </w:r>
    </w:p>
    <w:p>
      <w:r>
        <w:t>Inspect deconvolved output: features should appear sharper than stitched input, with no ringing artifacts.</w:t>
      </w:r>
    </w:p>
    <w:p>
      <w:pPr>
        <w:pStyle w:val="Heading2"/>
      </w:pPr>
      <w:r>
        <w:t>2.4 Run EDF for Cycle 1</w:t>
      </w:r>
    </w:p>
    <w:p>
      <w:pPr/>
      <w:r>
        <w:rPr>
          <w:rFonts w:ascii="Consolas" w:hAnsi="Consolas"/>
          <w:sz w:val="18"/>
        </w:rPr>
        <w:t>snakemake \</w:t>
      </w:r>
    </w:p>
    <w:p>
      <w:pPr/>
      <w:r>
        <w:rPr>
          <w:rFonts w:ascii="Consolas" w:hAnsi="Consolas"/>
          <w:sz w:val="18"/>
        </w:rPr>
        <w:t xml:space="preserve">  data/processed/edf/cyc01/CH1_edf.tif \</w:t>
      </w:r>
    </w:p>
    <w:p>
      <w:pPr/>
      <w:r>
        <w:rPr>
          <w:rFonts w:ascii="Consolas" w:hAnsi="Consolas"/>
          <w:sz w:val="18"/>
        </w:rPr>
        <w:t xml:space="preserve">  data/processed/edf/cyc01/CH2_edf.tif \</w:t>
      </w:r>
    </w:p>
    <w:p>
      <w:pPr/>
      <w:r>
        <w:rPr>
          <w:rFonts w:ascii="Consolas" w:hAnsi="Consolas"/>
          <w:sz w:val="18"/>
        </w:rPr>
        <w:t xml:space="preserve">  data/processed/edf/cyc01/CH3_edf.tif \</w:t>
      </w:r>
    </w:p>
    <w:p>
      <w:pPr/>
      <w:r>
        <w:rPr>
          <w:rFonts w:ascii="Consolas" w:hAnsi="Consolas"/>
          <w:sz w:val="18"/>
        </w:rPr>
        <w:t xml:space="preserve">  data/processed/edf/cyc01/CH4_edf.tif \</w:t>
      </w:r>
    </w:p>
    <w:p>
      <w:pPr/>
      <w:r>
        <w:rPr>
          <w:rFonts w:ascii="Consolas" w:hAnsi="Consolas"/>
          <w:sz w:val="18"/>
        </w:rPr>
        <w:t xml:space="preserve">  --cores 4</w:t>
      </w:r>
    </w:p>
    <w:p>
      <w:r>
        <w:t>EDF output should be a single sharp 2D projection per channel. Verify that focus selection looks correct across the tissue.</w:t>
      </w:r>
    </w:p>
    <w:p>
      <w:r>
        <w:t>✓  Gate: The full stitch → decon → EDF chain has completed for cycle 1 with correct outputs. The processing code is validated.</w:t>
      </w:r>
    </w:p>
    <w:p>
      <w:pPr>
        <w:pStyle w:val="Heading2"/>
      </w:pPr>
      <w:r>
        <w:t>2.5 Run the Same Chain via SLURM (One Cycle)</w:t>
      </w:r>
    </w:p>
    <w:p>
      <w:r>
        <w:t>This tests that the SLURM profile, resource requests, module loading, and conda activation all work correctly within a batch job:</w:t>
      </w:r>
    </w:p>
    <w:p>
      <w:pPr/>
      <w:r>
        <w:rPr>
          <w:rFonts w:ascii="Consolas" w:hAnsi="Consolas"/>
          <w:sz w:val="18"/>
        </w:rPr>
        <w:t>snakemake --profile profiles/slurm -j 1 \</w:t>
      </w:r>
    </w:p>
    <w:p>
      <w:pPr/>
      <w:r>
        <w:rPr>
          <w:rFonts w:ascii="Consolas" w:hAnsi="Consolas"/>
          <w:sz w:val="18"/>
        </w:rPr>
        <w:t xml:space="preserve">  --forcerun stitch \</w:t>
      </w:r>
    </w:p>
    <w:p>
      <w:pPr/>
      <w:r>
        <w:rPr>
          <w:rFonts w:ascii="Consolas" w:hAnsi="Consolas"/>
          <w:sz w:val="18"/>
        </w:rPr>
        <w:t xml:space="preserve">  data/processed/edf/cyc01/CH1_edf.tif</w:t>
      </w:r>
    </w:p>
    <w:p>
      <w:r>
        <w:t>Common SLURM-specific failures:</w:t>
      </w:r>
    </w:p>
    <w:p>
      <w:pPr>
        <w:pStyle w:val="ListBullet"/>
      </w:pPr>
      <w:r>
        <w:t>Module not found: The SLURM profile must include module load and conda activation. Check profiles/slurm/config.yaml.</w:t>
      </w:r>
    </w:p>
    <w:p>
      <w:pPr>
        <w:pStyle w:val="ListBullet"/>
      </w:pPr>
      <w:r>
        <w:t>Partition/QOS rejected: Verify account, partition, and QOS match your allocation (sacctmgr show assoc user=$USER).</w:t>
      </w:r>
    </w:p>
    <w:p>
      <w:pPr>
        <w:pStyle w:val="ListBullet"/>
      </w:pPr>
      <w:r>
        <w:t>NFS latency: Set latency-wait: 120 in profiles/slurm/config.yaml.</w:t>
      </w:r>
    </w:p>
    <w:p>
      <w:r>
        <w:t>✓  Gate: The full chain completes as a SLURM batch job for cycle 1. The orchestration layer is validated.</w:t>
      </w:r>
    </w:p>
    <w:p>
      <w:pPr>
        <w:pStyle w:val="Heading1"/>
      </w:pPr>
      <w:r>
        <w:t>Phase 3: Scale to All Cycles (First Dataset)</w:t>
      </w:r>
    </w:p>
    <w:p>
      <w:r>
        <w:t>With single-cycle validation complete, scale to all cycles for the first dataset.</w:t>
      </w:r>
    </w:p>
    <w:p>
      <w:pPr>
        <w:pStyle w:val="Heading2"/>
      </w:pPr>
      <w:r>
        <w:t>3.1 Submit Full Pipeline via SLURM</w:t>
      </w:r>
    </w:p>
    <w:p>
      <w:pPr/>
      <w:r>
        <w:rPr>
          <w:rFonts w:ascii="Consolas" w:hAnsi="Consolas"/>
          <w:sz w:val="18"/>
        </w:rPr>
        <w:t>cd /blue/maigan/.../dataset_001/workflow</w:t>
      </w:r>
    </w:p>
    <w:p>
      <w:pPr/>
      <w:r>
        <w:rPr>
          <w:rFonts w:ascii="Consolas" w:hAnsi="Consolas"/>
          <w:sz w:val="18"/>
        </w:rPr>
        <w:t>snakemake --profile profiles/slurm -j 8</w:t>
      </w:r>
    </w:p>
    <w:p>
      <w:r>
        <w:t>The -j 8 flag limits concurrency to 8 simultaneous SLURM jobs. Snakemake submits stitch jobs for all cycles, then decon jobs as each stitch completes, then EDF jobs as each decon completes.</w:t>
      </w:r>
    </w:p>
    <w:p>
      <w:r>
        <w:t>Monitoring progress:</w:t>
      </w:r>
    </w:p>
    <w:p>
      <w:pPr/>
      <w:r>
        <w:rPr>
          <w:rFonts w:ascii="Consolas" w:hAnsi="Consolas"/>
          <w:sz w:val="18"/>
        </w:rPr>
        <w:t>squeue -u $USER</w:t>
      </w:r>
    </w:p>
    <w:p>
      <w:pPr/>
      <w:r>
        <w:rPr>
          <w:rFonts w:ascii="Consolas" w:hAnsi="Consolas"/>
          <w:sz w:val="18"/>
        </w:rPr>
        <w:t>snakemake --summary</w:t>
      </w:r>
    </w:p>
    <w:p>
      <w:pPr>
        <w:pStyle w:val="Heading2"/>
      </w:pPr>
      <w:r>
        <w:t>3.2 Handle Failures and Resume</w:t>
      </w:r>
    </w:p>
    <w:p>
      <w:r>
        <w:t>If any jobs fail (preemption, timeout, memory), Snakemake resumes from where it left off:</w:t>
      </w:r>
    </w:p>
    <w:p>
      <w:pPr/>
      <w:r>
        <w:rPr>
          <w:rFonts w:ascii="Consolas" w:hAnsi="Consolas"/>
          <w:sz w:val="18"/>
        </w:rPr>
        <w:t># Re-run: only failed/incomplete cycles will be reprocessed</w:t>
      </w:r>
    </w:p>
    <w:p>
      <w:pPr/>
      <w:r>
        <w:rPr>
          <w:rFonts w:ascii="Consolas" w:hAnsi="Consolas"/>
          <w:sz w:val="18"/>
        </w:rPr>
        <w:t>snakemake --profile profiles/slurm -j 8</w:t>
      </w:r>
    </w:p>
    <w:p>
      <w:pPr/>
    </w:p>
    <w:p>
      <w:pPr/>
      <w:r>
        <w:rPr>
          <w:rFonts w:ascii="Consolas" w:hAnsi="Consolas"/>
          <w:sz w:val="18"/>
        </w:rPr>
        <w:t># Force re-run a specific step:</w:t>
      </w:r>
    </w:p>
    <w:p>
      <w:pPr/>
      <w:r>
        <w:rPr>
          <w:rFonts w:ascii="Consolas" w:hAnsi="Consolas"/>
          <w:sz w:val="18"/>
        </w:rPr>
        <w:t>snakemake --profile profiles/slurm -j 8 --forcerun deconvolve</w:t>
      </w:r>
    </w:p>
    <w:p>
      <w:pPr>
        <w:pStyle w:val="Heading2"/>
      </w:pPr>
      <w:r>
        <w:t>3.3 Verify Outputs</w:t>
      </w:r>
    </w:p>
    <w:p>
      <w:pPr/>
      <w:r>
        <w:rPr>
          <w:rFonts w:ascii="Consolas" w:hAnsi="Consolas"/>
          <w:sz w:val="18"/>
        </w:rPr>
        <w:t># Count EDF outputs (should equal cycles x channels)</w:t>
      </w:r>
    </w:p>
    <w:p>
      <w:pPr/>
      <w:r>
        <w:rPr>
          <w:rFonts w:ascii="Consolas" w:hAnsi="Consolas"/>
          <w:sz w:val="18"/>
        </w:rPr>
        <w:t>find data/processed/edf/ -name '*_edf.tif' | wc -l</w:t>
      </w:r>
    </w:p>
    <w:p>
      <w:pPr/>
      <w:r>
        <w:rPr>
          <w:rFonts w:ascii="Consolas" w:hAnsi="Consolas"/>
          <w:sz w:val="18"/>
        </w:rPr>
        <w:t># Expected for 13-cycle, 4-channel dataset: 52 files</w:t>
      </w:r>
    </w:p>
    <w:p>
      <w:r>
        <w:t>✓  Gate: All EDF files exist with reasonable data ranges. First dataset batch processing is complete.</w:t>
      </w:r>
    </w:p>
    <w:p>
      <w:pPr>
        <w:pStyle w:val="Heading1"/>
      </w:pPr>
      <w:r>
        <w:t>Phase 4: Registration</w:t>
      </w:r>
    </w:p>
    <w:p>
      <w:r>
        <w:t>Registration aligns all cycles to a common reference. This step currently runs in Notebook 2 (2_Cycle_Processing.ipynb) rather than via Snakemake, as it operates across all cycles simultaneously.</w:t>
      </w:r>
    </w:p>
    <w:p>
      <w:pPr>
        <w:pStyle w:val="Heading2"/>
      </w:pPr>
      <w:r>
        <w:t>4.1 Run Registration on HiPerGator</w:t>
      </w:r>
    </w:p>
    <w:p>
      <w:pPr/>
      <w:r>
        <w:rPr>
          <w:rFonts w:ascii="Consolas" w:hAnsi="Consolas"/>
          <w:sz w:val="18"/>
        </w:rPr>
        <w:t>srun --partition=hpg-b200 --account=maigan --qos=maigan-b \</w:t>
      </w:r>
    </w:p>
    <w:p>
      <w:pPr/>
      <w:r>
        <w:rPr>
          <w:rFonts w:ascii="Consolas" w:hAnsi="Consolas"/>
          <w:sz w:val="18"/>
        </w:rPr>
        <w:t xml:space="preserve">  --gpus=1 --mem=128gb --cpus-per-task=8 --time=06:00:00 --pty bash</w:t>
      </w:r>
    </w:p>
    <w:p>
      <w:pPr/>
    </w:p>
    <w:p>
      <w:pPr/>
      <w:r>
        <w:rPr>
          <w:rFonts w:ascii="Consolas" w:hAnsi="Consolas"/>
          <w:sz w:val="18"/>
        </w:rPr>
        <w:t>module load conda &amp;&amp; conda activate kintsugi</w:t>
      </w:r>
    </w:p>
    <w:p>
      <w:pPr/>
      <w:r>
        <w:rPr>
          <w:rFonts w:ascii="Consolas" w:hAnsi="Consolas"/>
          <w:sz w:val="18"/>
        </w:rPr>
        <w:t>cd /blue/maigan/.../dataset_001</w:t>
      </w:r>
    </w:p>
    <w:p>
      <w:pPr/>
      <w:r>
        <w:rPr>
          <w:rFonts w:ascii="Consolas" w:hAnsi="Consolas"/>
          <w:sz w:val="18"/>
        </w:rPr>
        <w:t>jupyter lab --no-browser --port=8888</w:t>
      </w:r>
    </w:p>
    <w:p>
      <w:r>
        <w:t>Connect via SSH tunnel. Open 2_Cycle_Processing.ipynb and run the registration cells using EDF outputs as input.</w:t>
      </w:r>
    </w:p>
    <w:p>
      <w:pPr>
        <w:pStyle w:val="Heading2"/>
      </w:pPr>
      <w:r>
        <w:t>4.2 Verify Registration Quality</w:t>
      </w:r>
    </w:p>
    <w:p>
      <w:r>
        <w:t>Check overlay visualizations for DAPI alignment across all cycles. Misregistered cycles cause spatial analysis errors downstream.</w:t>
      </w:r>
    </w:p>
    <w:p>
      <w:r>
        <w:t>✓  Gate: Registered images show accurate cycle-to-cycle alignment.</w:t>
      </w:r>
    </w:p>
    <w:p>
      <w:pPr>
        <w:pStyle w:val="Heading1"/>
      </w:pPr>
      <w:r>
        <w:t>Phase 5: Clean Up Intermediates on Blue</w:t>
      </w:r>
    </w:p>
    <w:p>
      <w:r>
        <w:t>After registration is confirmed, delete large intermediate files to free space for the next dataset wave.</w:t>
      </w:r>
    </w:p>
    <w:p>
      <w:pPr>
        <w:pStyle w:val="Heading2"/>
      </w:pPr>
      <w:r>
        <w:t>5.1 Delete Stitched and Deconvolved Intermediates</w:t>
      </w:r>
    </w:p>
    <w:p>
      <w:pPr/>
      <w:r>
        <w:rPr>
          <w:rFonts w:ascii="Consolas" w:hAnsi="Consolas"/>
          <w:sz w:val="18"/>
        </w:rPr>
        <w:t>cd /blue/maigan/.../dataset_001</w:t>
      </w:r>
    </w:p>
    <w:p>
      <w:pPr/>
    </w:p>
    <w:p>
      <w:pPr/>
      <w:r>
        <w:rPr>
          <w:rFonts w:ascii="Consolas" w:hAnsi="Consolas"/>
          <w:sz w:val="18"/>
        </w:rPr>
        <w:t># Check sizes before deleting</w:t>
      </w:r>
    </w:p>
    <w:p>
      <w:pPr/>
      <w:r>
        <w:rPr>
          <w:rFonts w:ascii="Consolas" w:hAnsi="Consolas"/>
          <w:sz w:val="18"/>
        </w:rPr>
        <w:t>du -sh data/processed/stitched/</w:t>
      </w:r>
    </w:p>
    <w:p>
      <w:pPr/>
      <w:r>
        <w:rPr>
          <w:rFonts w:ascii="Consolas" w:hAnsi="Consolas"/>
          <w:sz w:val="18"/>
        </w:rPr>
        <w:t>du -sh data/processed/deconvolved/</w:t>
      </w:r>
    </w:p>
    <w:p>
      <w:pPr/>
    </w:p>
    <w:p>
      <w:pPr/>
      <w:r>
        <w:rPr>
          <w:rFonts w:ascii="Consolas" w:hAnsi="Consolas"/>
          <w:sz w:val="18"/>
        </w:rPr>
        <w:t># Delete intermediates (keep EDF and registered)</w:t>
      </w:r>
    </w:p>
    <w:p>
      <w:pPr/>
      <w:r>
        <w:rPr>
          <w:rFonts w:ascii="Consolas" w:hAnsi="Consolas"/>
          <w:sz w:val="18"/>
        </w:rPr>
        <w:t>rm -rf data/processed/stitched/</w:t>
      </w:r>
    </w:p>
    <w:p>
      <w:pPr/>
      <w:r>
        <w:rPr>
          <w:rFonts w:ascii="Consolas" w:hAnsi="Consolas"/>
          <w:sz w:val="18"/>
        </w:rPr>
        <w:t>rm -rf data/processed/deconvolved/</w:t>
      </w:r>
    </w:p>
    <w:p>
      <w:pPr>
        <w:pStyle w:val="Heading2"/>
      </w:pPr>
      <w:r>
        <w:t>5.2 Delete Staged Raw Data (Optional)</w:t>
      </w:r>
    </w:p>
    <w:p>
      <w:r>
        <w:t>If originals remain intact on orange and stitching will not need to be re-run:</w:t>
      </w:r>
    </w:p>
    <w:p>
      <w:pPr/>
      <w:r>
        <w:rPr>
          <w:rFonts w:ascii="Consolas" w:hAnsi="Consolas"/>
          <w:sz w:val="18"/>
        </w:rPr>
        <w:t># Verify originals exist on orange first</w:t>
      </w:r>
    </w:p>
    <w:p>
      <w:pPr/>
      <w:r>
        <w:rPr>
          <w:rFonts w:ascii="Consolas" w:hAnsi="Consolas"/>
          <w:sz w:val="18"/>
        </w:rPr>
        <w:t>ls /orange/maigan/.../dataset_001/cyc*/  | head</w:t>
      </w:r>
    </w:p>
    <w:p>
      <w:pPr/>
    </w:p>
    <w:p>
      <w:pPr/>
      <w:r>
        <w:rPr>
          <w:rFonts w:ascii="Consolas" w:hAnsi="Consolas"/>
          <w:sz w:val="18"/>
        </w:rPr>
        <w:t># Then delete staged copy from blue</w:t>
      </w:r>
    </w:p>
    <w:p>
      <w:pPr/>
      <w:r>
        <w:rPr>
          <w:rFonts w:ascii="Consolas" w:hAnsi="Consolas"/>
          <w:sz w:val="18"/>
        </w:rPr>
        <w:t>rm -rf data/raw/</w:t>
      </w:r>
    </w:p>
    <w:p>
      <w:r>
        <w:t>⚠  Only delete raw data from blue if the originals remain intact on orange.</w:t>
      </w:r>
    </w:p>
    <w:p>
      <w:pPr>
        <w:pStyle w:val="Heading2"/>
      </w:pPr>
      <w:r>
        <w:t>5.3 Transfer Registered Outputs for Local Processing</w:t>
      </w:r>
    </w:p>
    <w:p>
      <w:pPr/>
      <w:r>
        <w:rPr>
          <w:rFonts w:ascii="Consolas" w:hAnsi="Consolas"/>
          <w:sz w:val="18"/>
        </w:rPr>
        <w:t># From your local PC:</w:t>
      </w:r>
    </w:p>
    <w:p>
      <w:pPr/>
      <w:r>
        <w:rPr>
          <w:rFonts w:ascii="Consolas" w:hAnsi="Consolas"/>
          <w:sz w:val="18"/>
        </w:rPr>
        <w:t>rsync -avz --progress \</w:t>
      </w:r>
    </w:p>
    <w:p>
      <w:pPr/>
      <w:r>
        <w:rPr>
          <w:rFonts w:ascii="Consolas" w:hAnsi="Consolas"/>
          <w:sz w:val="18"/>
        </w:rPr>
        <w:t xml:space="preserve">  hipergator:/blue/maigan/.../dataset_001/data/processed/registered/ \</w:t>
      </w:r>
    </w:p>
    <w:p>
      <w:pPr/>
      <w:r>
        <w:rPr>
          <w:rFonts w:ascii="Consolas" w:hAnsi="Consolas"/>
          <w:sz w:val="18"/>
        </w:rPr>
        <w:t xml:space="preserve">  ~/KINTSUGI_Projects/dataset_001/data/processed/registered/</w:t>
      </w:r>
    </w:p>
    <w:p>
      <w:pPr/>
    </w:p>
    <w:p>
      <w:pPr/>
      <w:r>
        <w:rPr>
          <w:rFonts w:ascii="Consolas" w:hAnsi="Consolas"/>
          <w:sz w:val="18"/>
        </w:rPr>
        <w:t>rsync -avz --progress \</w:t>
      </w:r>
    </w:p>
    <w:p>
      <w:pPr/>
      <w:r>
        <w:rPr>
          <w:rFonts w:ascii="Consolas" w:hAnsi="Consolas"/>
          <w:sz w:val="18"/>
        </w:rPr>
        <w:t xml:space="preserve">  hipergator:/blue/maigan/.../dataset_001/data/processed/edf/ \</w:t>
      </w:r>
    </w:p>
    <w:p>
      <w:pPr/>
      <w:r>
        <w:rPr>
          <w:rFonts w:ascii="Consolas" w:hAnsi="Consolas"/>
          <w:sz w:val="18"/>
        </w:rPr>
        <w:t xml:space="preserve">  ~/KINTSUGI_Projects/dataset_001/data/processed/edf/</w:t>
      </w:r>
    </w:p>
    <w:p>
      <w:pPr/>
    </w:p>
    <w:p>
      <w:pPr/>
      <w:r>
        <w:rPr>
          <w:rFonts w:ascii="Consolas" w:hAnsi="Consolas"/>
          <w:sz w:val="18"/>
        </w:rPr>
        <w:t># Copy metadata (experiment.json + channel names)</w:t>
      </w:r>
    </w:p>
    <w:p>
      <w:pPr/>
      <w:r>
        <w:rPr>
          <w:rFonts w:ascii="Consolas" w:hAnsi="Consolas"/>
          <w:sz w:val="18"/>
        </w:rPr>
        <w:t>rsync -avz hipergator:/blue/maigan/.../dataset_001/meta/ \</w:t>
      </w:r>
    </w:p>
    <w:p>
      <w:pPr/>
      <w:r>
        <w:rPr>
          <w:rFonts w:ascii="Consolas" w:hAnsi="Consolas"/>
          <w:sz w:val="18"/>
        </w:rPr>
        <w:t xml:space="preserve">  ~/KINTSUGI_Projects/dataset_001/meta/</w:t>
      </w:r>
    </w:p>
    <w:p>
      <w:pPr>
        <w:pStyle w:val="Heading1"/>
      </w:pPr>
      <w:r>
        <w:t>Phase 6: Signal Isolation (Local GPU PCs)</w:t>
      </w:r>
    </w:p>
    <w:p>
      <w:r>
        <w:t>This phase requires interactive visual verification per channel and cannot be fully automated. Run one dataset per PC to parallelize across the three workstations.</w:t>
      </w:r>
    </w:p>
    <w:p>
      <w:pPr>
        <w:pStyle w:val="Heading2"/>
      </w:pPr>
      <w:r>
        <w:t>6.1 Assignment of Datasets to PCs</w:t>
      </w:r>
    </w:p>
    <w:tbl>
      <w:tblPr>
        <w:tblStyle w:val="TableGrid"/>
        <w:tblW w:type="auto" w:w="0"/>
        <w:tblLook w:firstColumn="1" w:firstRow="1" w:lastColumn="0" w:lastRow="0" w:noHBand="0" w:noVBand="1" w:val="04A0"/>
      </w:tblPr>
      <w:tblGrid>
        <w:gridCol w:w="2880"/>
        <w:gridCol w:w="2880"/>
        <w:gridCol w:w="2880"/>
      </w:tblGrid>
      <w:tr>
        <w:tc>
          <w:tcPr>
            <w:tcW w:type="dxa" w:w="2880"/>
          </w:tcPr>
          <w:p>
            <w:r>
              <w:t>PC</w:t>
            </w:r>
          </w:p>
        </w:tc>
        <w:tc>
          <w:tcPr>
            <w:tcW w:type="dxa" w:w="2880"/>
          </w:tcPr>
          <w:p>
            <w:r>
              <w:t>Dataset</w:t>
            </w:r>
          </w:p>
        </w:tc>
        <w:tc>
          <w:tcPr>
            <w:tcW w:type="dxa" w:w="2880"/>
          </w:tcPr>
          <w:p>
            <w:r>
              <w:t>Status</w:t>
            </w:r>
          </w:p>
        </w:tc>
      </w:tr>
      <w:tr>
        <w:tc>
          <w:tcPr>
            <w:tcW w:type="dxa" w:w="2880"/>
          </w:tcPr>
          <w:p>
            <w:r>
              <w:t>PC-1</w:t>
            </w:r>
          </w:p>
        </w:tc>
        <w:tc>
          <w:tcPr>
            <w:tcW w:type="dxa" w:w="2880"/>
          </w:tcPr>
          <w:p>
            <w:r>
              <w:t>dataset_001</w:t>
            </w:r>
          </w:p>
        </w:tc>
        <w:tc>
          <w:tcPr>
            <w:tcW w:type="dxa" w:w="2880"/>
          </w:tcPr>
          <w:p>
            <w:r>
              <w:t>Process first (populates parameter learning DB)</w:t>
            </w:r>
          </w:p>
        </w:tc>
      </w:tr>
      <w:tr>
        <w:tc>
          <w:tcPr>
            <w:tcW w:type="dxa" w:w="2880"/>
          </w:tcPr>
          <w:p>
            <w:r>
              <w:t>PC-2</w:t>
            </w:r>
          </w:p>
        </w:tc>
        <w:tc>
          <w:tcPr>
            <w:tcW w:type="dxa" w:w="2880"/>
          </w:tcPr>
          <w:p>
            <w:r>
              <w:t>dataset_002</w:t>
            </w:r>
          </w:p>
        </w:tc>
        <w:tc>
          <w:tcPr>
            <w:tcW w:type="dxa" w:w="2880"/>
          </w:tcPr>
          <w:p>
            <w:r>
              <w:t>Start after dataset_001 parameters are saved</w:t>
            </w:r>
          </w:p>
        </w:tc>
      </w:tr>
      <w:tr>
        <w:tc>
          <w:tcPr>
            <w:tcW w:type="dxa" w:w="2880"/>
          </w:tcPr>
          <w:p>
            <w:r>
              <w:t>PC-3</w:t>
            </w:r>
          </w:p>
        </w:tc>
        <w:tc>
          <w:tcPr>
            <w:tcW w:type="dxa" w:w="2880"/>
          </w:tcPr>
          <w:p>
            <w:r>
              <w:t>dataset_003</w:t>
            </w:r>
          </w:p>
        </w:tc>
        <w:tc>
          <w:tcPr>
            <w:tcW w:type="dxa" w:w="2880"/>
          </w:tcPr>
          <w:p>
            <w:r>
              <w:t>Start after dataset_001 parameters are saved</w:t>
            </w:r>
          </w:p>
        </w:tc>
      </w:tr>
    </w:tbl>
    <w:p>
      <w:r>
        <w:t>Rationale: The first dataset processed carefully populates the parameter learning SQLite database with tissue-type and marker-specific parameters. Subsequent datasets of the same tissue type receive these as starting recommendations, reducing iteration time.</w:t>
      </w:r>
    </w:p>
    <w:p>
      <w:pPr>
        <w:pStyle w:val="Heading2"/>
      </w:pPr>
      <w:r>
        <w:t>6.2 Open Notebook 3 and Configure</w:t>
      </w:r>
    </w:p>
    <w:p>
      <w:pPr/>
      <w:r>
        <w:rPr>
          <w:rFonts w:ascii="Consolas" w:hAnsi="Consolas"/>
          <w:sz w:val="18"/>
        </w:rPr>
        <w:t>conda activate kintsugi</w:t>
      </w:r>
    </w:p>
    <w:p>
      <w:pPr/>
      <w:r>
        <w:rPr>
          <w:rFonts w:ascii="Consolas" w:hAnsi="Consolas"/>
          <w:sz w:val="18"/>
        </w:rPr>
        <w:t>cd ~/KINTSUGI_Projects/dataset_001</w:t>
      </w:r>
    </w:p>
    <w:p>
      <w:pPr/>
      <w:r>
        <w:rPr>
          <w:rFonts w:ascii="Consolas" w:hAnsi="Consolas"/>
          <w:sz w:val="18"/>
        </w:rPr>
        <w:t>code .   # launch VS Code from activated environment</w:t>
      </w:r>
    </w:p>
    <w:p>
      <w:r>
        <w:t>Open notebooks/3_Signal_Isolation_QC.ipynb. The notebook automatically reads experiment.json from meta/ for microscope parameters and CHANNELNAMES.txt for marker names. No manual parameter entry is needed.</w:t>
      </w:r>
    </w:p>
    <w:p>
      <w:pPr>
        <w:pStyle w:val="Heading2"/>
      </w:pPr>
      <w:r>
        <w:t>6.3 Process Each Channel</w:t>
      </w:r>
    </w:p>
    <w:p>
      <w:pPr>
        <w:pStyle w:val="ListBullet"/>
      </w:pPr>
      <w:r>
        <w:t>Load channel: Select signal and corresponding blank channel.</w:t>
      </w:r>
    </w:p>
    <w:p>
      <w:pPr>
        <w:pStyle w:val="ListBullet"/>
      </w:pPr>
      <w:r>
        <w:t>Subtract autofluorescence: Use Claude-guided or interactive tuner workflow.</w:t>
      </w:r>
    </w:p>
    <w:p>
      <w:pPr>
        <w:pStyle w:val="ListBullet"/>
      </w:pPr>
      <w:r>
        <w:t>Denoise (optional): Apply NLM or adaptive denoising if SNR is low.</w:t>
      </w:r>
    </w:p>
    <w:p>
      <w:pPr>
        <w:pStyle w:val="ListBullet"/>
      </w:pPr>
      <w:r>
        <w:t>CLAHE (optional): Apply contrast enhancement if dynamic range is compressed.</w:t>
      </w:r>
    </w:p>
    <w:p>
      <w:pPr>
        <w:pStyle w:val="ListBullet"/>
      </w:pPr>
      <w:r>
        <w:t>Clean background: Remove remaining background with Kutils.clean().</w:t>
      </w:r>
    </w:p>
    <w:p>
      <w:pPr>
        <w:pStyle w:val="ListBullet"/>
      </w:pPr>
      <w:r>
        <w:t>Quality assessment: Run ImageQC.assess(). Record score.</w:t>
      </w:r>
    </w:p>
    <w:p>
      <w:pPr>
        <w:pStyle w:val="ListBullet"/>
      </w:pPr>
      <w:r>
        <w:t>Save: Write to data/processed/signal_isolated/.</w:t>
      </w:r>
    </w:p>
    <w:p>
      <w:pPr>
        <w:pStyle w:val="Heading2"/>
      </w:pPr>
      <w:r>
        <w:t>6.4 Copy Parameter Database to Other PCs</w:t>
      </w:r>
    </w:p>
    <w:p>
      <w:pPr/>
      <w:r>
        <w:rPr>
          <w:rFonts w:ascii="Consolas" w:hAnsi="Consolas"/>
          <w:sz w:val="18"/>
        </w:rPr>
        <w:t># After completing dataset_001 on PC-1:</w:t>
      </w:r>
    </w:p>
    <w:p>
      <w:pPr/>
      <w:r>
        <w:rPr>
          <w:rFonts w:ascii="Consolas" w:hAnsi="Consolas"/>
          <w:sz w:val="18"/>
        </w:rPr>
        <w:t>scp ~/KINTSUGI_Projects/dataset_001/configs/param_learning.db \</w:t>
      </w:r>
    </w:p>
    <w:p>
      <w:pPr/>
      <w:r>
        <w:rPr>
          <w:rFonts w:ascii="Consolas" w:hAnsi="Consolas"/>
          <w:sz w:val="18"/>
        </w:rPr>
        <w:t xml:space="preserve">  PC-2:~/KINTSUGI_Projects/dataset_002/configs/</w:t>
      </w:r>
    </w:p>
    <w:p>
      <w:r>
        <w:t>✓  Gate: All marker channels processed, verified, and saved. Quality scores recorded.</w:t>
      </w:r>
    </w:p>
    <w:p>
      <w:pPr>
        <w:pStyle w:val="Heading1"/>
      </w:pPr>
      <w:r>
        <w:t>Phase 7: Segmentation and Analysis (Local GPU PCs)</w:t>
      </w:r>
    </w:p>
    <w:p>
      <w:pPr>
        <w:pStyle w:val="Heading2"/>
      </w:pPr>
      <w:r>
        <w:t>7.1 Open Notebook 4</w:t>
      </w:r>
    </w:p>
    <w:p>
      <w:r>
        <w:t>Open notebooks/4_Segmentation_Analysis.ipynb. This notebook performs InstanSeg segmentation, feature extraction, SOM clustering, and spatial analysis.</w:t>
      </w:r>
    </w:p>
    <w:p>
      <w:pPr>
        <w:pStyle w:val="Heading2"/>
      </w:pPr>
      <w:r>
        <w:t>7.2 Segmentation</w:t>
      </w:r>
    </w:p>
    <w:p>
      <w:pPr>
        <w:pStyle w:val="ListBullet"/>
      </w:pPr>
      <w:r>
        <w:t>Nuclear segmentation: Run InstanSeg on DAPI. Verify nuclei delineation.</w:t>
      </w:r>
    </w:p>
    <w:p>
      <w:pPr>
        <w:pStyle w:val="ListBullet"/>
      </w:pPr>
      <w:r>
        <w:t>Cell segmentation: Combined cell+nucleus. Verify boundary extension.</w:t>
      </w:r>
    </w:p>
    <w:p>
      <w:pPr>
        <w:pStyle w:val="ListBullet"/>
      </w:pPr>
      <w:r>
        <w:t>ECM segmentation: Watershed from cell boundaries.</w:t>
      </w:r>
    </w:p>
    <w:p>
      <w:pPr>
        <w:pStyle w:val="Heading2"/>
      </w:pPr>
      <w:r>
        <w:t>7.3 Feature Extraction and Clustering</w:t>
      </w:r>
    </w:p>
    <w:p>
      <w:pPr>
        <w:pStyle w:val="ListBullet"/>
      </w:pPr>
      <w:r>
        <w:t>Extract features: Morphological, positional, intensity per compartment.</w:t>
      </w:r>
    </w:p>
    <w:p>
      <w:pPr>
        <w:pStyle w:val="ListBullet"/>
      </w:pPr>
      <w:r>
        <w:t>SOM clustering: pyFlowSOM with iterative refinement.</w:t>
      </w:r>
    </w:p>
    <w:p>
      <w:pPr>
        <w:pStyle w:val="ListBullet"/>
      </w:pPr>
      <w:r>
        <w:t>Leiden clustering: scanpy-based community detection.</w:t>
      </w:r>
    </w:p>
    <w:p>
      <w:pPr>
        <w:pStyle w:val="ListBullet"/>
      </w:pPr>
      <w:r>
        <w:t>Consensus phenotyping: Merge SOM and Leiden for final assignments.</w:t>
      </w:r>
    </w:p>
    <w:p>
      <w:pPr>
        <w:pStyle w:val="Heading2"/>
      </w:pPr>
      <w:r>
        <w:t>7.4 Spatial Analysis and Export</w:t>
      </w:r>
    </w:p>
    <w:p>
      <w:pPr>
        <w:pStyle w:val="ListBullet"/>
      </w:pPr>
      <w:r>
        <w:t>Generate spatial scatter plots with cluster overlays.</w:t>
      </w:r>
    </w:p>
    <w:p>
      <w:pPr>
        <w:pStyle w:val="ListBullet"/>
      </w:pPr>
      <w:r>
        <w:t>Run differential marker analysis.</w:t>
      </w:r>
    </w:p>
    <w:p>
      <w:pPr>
        <w:pStyle w:val="ListBullet"/>
      </w:pPr>
      <w:r>
        <w:t>Export AnnData objects and feature tables.</w:t>
      </w:r>
    </w:p>
    <w:p>
      <w:r>
        <w:t>✓  Gate: Segmentation, clustering, and spatial analysis complete. Repeat for each dataset.</w:t>
      </w:r>
    </w:p>
    <w:p>
      <w:pPr>
        <w:pStyle w:val="Heading1"/>
      </w:pPr>
      <w:r>
        <w:t>Phase 8: Scaling to All ~34 Datasets</w:t>
      </w:r>
    </w:p>
    <w:p>
      <w:r>
        <w:t>After the first dataset is fully validated through all phases, process remaining datasets in waves.</w:t>
      </w:r>
    </w:p>
    <w:p>
      <w:pPr>
        <w:pStyle w:val="Heading2"/>
      </w:pPr>
      <w:r>
        <w:t>8.1 HiPerGator: Pipeline Datasets in Waves</w:t>
      </w:r>
    </w:p>
    <w:p>
      <w:r>
        <w:t>Submit batch processing for multiple datasets simultaneously. Each project's Snakemake workflow is already configured from Phase 1:</w:t>
      </w:r>
    </w:p>
    <w:p>
      <w:pPr/>
      <w:r>
        <w:rPr>
          <w:rFonts w:ascii="Consolas" w:hAnsi="Consolas"/>
          <w:sz w:val="18"/>
        </w:rPr>
        <w:t># Submit wave of datasets (account 1)</w:t>
      </w:r>
    </w:p>
    <w:p>
      <w:pPr/>
      <w:r>
        <w:rPr>
          <w:rFonts w:ascii="Consolas" w:hAnsi="Consolas"/>
          <w:sz w:val="18"/>
        </w:rPr>
        <w:t>for d in dataset_002 dataset_003 dataset_004 dataset_005; do</w:t>
      </w:r>
    </w:p>
    <w:p>
      <w:pPr/>
      <w:r>
        <w:rPr>
          <w:rFonts w:ascii="Consolas" w:hAnsi="Consolas"/>
          <w:sz w:val="18"/>
        </w:rPr>
        <w:t xml:space="preserve">  cd /blue/maigan/.../"$d"/workflow</w:t>
      </w:r>
    </w:p>
    <w:p>
      <w:pPr/>
      <w:r>
        <w:rPr>
          <w:rFonts w:ascii="Consolas" w:hAnsi="Consolas"/>
          <w:sz w:val="18"/>
        </w:rPr>
        <w:t xml:space="preserve">  snakemake --profile profiles/slurm -j 8 &amp;</w:t>
      </w:r>
    </w:p>
    <w:p>
      <w:pPr/>
      <w:r>
        <w:rPr>
          <w:rFonts w:ascii="Consolas" w:hAnsi="Consolas"/>
          <w:sz w:val="18"/>
        </w:rPr>
        <w:t xml:space="preserve">  cd -</w:t>
      </w:r>
    </w:p>
    <w:p>
      <w:pPr/>
      <w:r>
        <w:rPr>
          <w:rFonts w:ascii="Consolas" w:hAnsi="Consolas"/>
          <w:sz w:val="18"/>
        </w:rPr>
        <w:t>done</w:t>
      </w:r>
    </w:p>
    <w:p>
      <w:r>
        <w:t>⚠  Monitor blue storage usage. Stage and clean in waves of 5–10 datasets at a time to prevent filling blue storage.</w:t>
      </w:r>
    </w:p>
    <w:p>
      <w:pPr>
        <w:pStyle w:val="Heading2"/>
      </w:pPr>
      <w:r>
        <w:t>8.2 Local PCs: Rotate Datasets Through Phases 6–7</w:t>
      </w:r>
    </w:p>
    <w:p>
      <w:r>
        <w:t>As each dataset completes batch processing and registration on HiPerGator, transfer to the next available local PC. Parameter learning accumulates: by the 4th–5th dataset, Claude-guided workflow produces near-optimal parameters with minimal adjustment.</w:t>
      </w:r>
    </w:p>
    <w:p>
      <w:pPr>
        <w:pStyle w:val="Heading1"/>
      </w:pPr>
      <w:r>
        <w:t>Troubleshooting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Likely Cause</w:t>
            </w:r>
          </w:p>
        </w:tc>
        <w:tc>
          <w:tcPr>
            <w:tcW w:type="dxa" w:w="2880"/>
          </w:tcPr>
          <w:p>
            <w:r>
              <w:t>Resolution</w:t>
            </w:r>
          </w:p>
        </w:tc>
      </w:tr>
      <w:tr>
        <w:tc>
          <w:tcPr>
            <w:tcW w:type="dxa" w:w="2880"/>
          </w:tcPr>
          <w:p>
            <w:r>
              <w:t>discover_datasets.py shows MISSING for ch_file</w:t>
            </w:r>
          </w:p>
        </w:tc>
        <w:tc>
          <w:tcPr>
            <w:tcW w:type="dxa" w:w="2880"/>
          </w:tcPr>
          <w:p>
            <w:r>
              <w:t>Channel names file has non-standard name</w:t>
            </w:r>
          </w:p>
        </w:tc>
        <w:tc>
          <w:tcPr>
            <w:tcW w:type="dxa" w:w="2880"/>
          </w:tcPr>
          <w:p>
            <w:r>
              <w:t>Manually locate and rename to channelnames.txt or add to CHANNEL_FILE_NAMES list in script</w:t>
            </w:r>
          </w:p>
        </w:tc>
      </w:tr>
      <w:tr>
        <w:tc>
          <w:tcPr>
            <w:tcW w:type="dxa" w:w="2880"/>
          </w:tcPr>
          <w:p>
            <w:r>
              <w:t>n_cycles != n_cycle_dirs in manifest</w:t>
            </w:r>
          </w:p>
        </w:tc>
        <w:tc>
          <w:tcPr>
            <w:tcW w:type="dxa" w:w="2880"/>
          </w:tcPr>
          <w:p>
            <w:r>
              <w:t>Multiple regions (reg001 + reg002) or extra dirs</w:t>
            </w:r>
          </w:p>
        </w:tc>
        <w:tc>
          <w:tcPr>
            <w:tcW w:type="dxa" w:w="2880"/>
          </w:tcPr>
          <w:p>
            <w:r>
              <w:t>Use n_cycle_dirs as ground truth if caused by extra dirs; multi-region datasets will show 2x dirs</w:t>
            </w:r>
          </w:p>
        </w:tc>
      </w:tr>
      <w:tr>
        <w:tc>
          <w:tcPr>
            <w:tcW w:type="dxa" w:w="2880"/>
          </w:tcPr>
          <w:p>
            <w:r>
              <w:t>Snakemake dry run shows 0 jobs</w:t>
            </w:r>
          </w:p>
        </w:tc>
        <w:tc>
          <w:tcPr>
            <w:tcW w:type="dxa" w:w="2880"/>
          </w:tcPr>
          <w:p>
            <w:r>
              <w:t>Output files already exist</w:t>
            </w:r>
          </w:p>
        </w:tc>
        <w:tc>
          <w:tcPr>
            <w:tcW w:type="dxa" w:w="2880"/>
          </w:tcPr>
          <w:p>
            <w:r>
              <w:t>Use --forcerun &lt;rule&gt; or delete sentinel files</w:t>
            </w:r>
          </w:p>
        </w:tc>
      </w:tr>
      <w:tr>
        <w:tc>
          <w:tcPr>
            <w:tcW w:type="dxa" w:w="2880"/>
          </w:tcPr>
          <w:p>
            <w:r>
              <w:t>stitch.py fails with ImportError</w:t>
            </w:r>
          </w:p>
        </w:tc>
        <w:tc>
          <w:tcPr>
            <w:tcW w:type="dxa" w:w="2880"/>
          </w:tcPr>
          <w:p>
            <w:r>
              <w:t>sys.path missing KINTSUGI dir</w:t>
            </w:r>
          </w:p>
        </w:tc>
        <w:tc>
          <w:tcPr>
            <w:tcW w:type="dxa" w:w="2880"/>
          </w:tcPr>
          <w:p>
            <w:r>
              <w:t>Check kintsugi_dir in config.yaml</w:t>
            </w:r>
          </w:p>
        </w:tc>
      </w:tr>
      <w:tr>
        <w:tc>
          <w:tcPr>
            <w:tcW w:type="dxa" w:w="2880"/>
          </w:tcPr>
          <w:p>
            <w:r>
              <w:t>Cycle directory not found</w:t>
            </w:r>
          </w:p>
        </w:tc>
        <w:tc>
          <w:tcPr>
            <w:tcW w:type="dxa" w:w="2880"/>
          </w:tcPr>
          <w:p>
            <w:r>
              <w:t>PhenoCycler naming not resolved</w:t>
            </w:r>
          </w:p>
        </w:tc>
        <w:tc>
          <w:tcPr>
            <w:tcW w:type="dxa" w:w="2880"/>
          </w:tcPr>
          <w:p>
            <w:r>
              <w:t>Check glob patterns in Snakefile against actual directory names</w:t>
            </w:r>
          </w:p>
        </w:tc>
      </w:tr>
      <w:tr>
        <w:tc>
          <w:tcPr>
            <w:tcW w:type="dxa" w:w="2880"/>
          </w:tcPr>
          <w:p>
            <w:r>
              <w:t>CuPy / no GPU error</w:t>
            </w:r>
          </w:p>
        </w:tc>
        <w:tc>
          <w:tcPr>
            <w:tcW w:type="dxa" w:w="2880"/>
          </w:tcPr>
          <w:p>
            <w:r>
              <w:t>GPU not allocated or CUDA mismatch</w:t>
            </w:r>
          </w:p>
        </w:tc>
        <w:tc>
          <w:tcPr>
            <w:tcW w:type="dxa" w:w="2880"/>
          </w:tcPr>
          <w:p>
            <w:r>
              <w:t>Run nvidia-smi; verify CUDA vs CuPy version</w:t>
            </w:r>
          </w:p>
        </w:tc>
      </w:tr>
      <w:tr>
        <w:tc>
          <w:tcPr>
            <w:tcW w:type="dxa" w:w="2880"/>
          </w:tcPr>
          <w:p>
            <w:r>
              <w:t>SLURM job immediately fails</w:t>
            </w:r>
          </w:p>
        </w:tc>
        <w:tc>
          <w:tcPr>
            <w:tcW w:type="dxa" w:w="2880"/>
          </w:tcPr>
          <w:p>
            <w:r>
              <w:t>Conda not activated in batch</w:t>
            </w:r>
          </w:p>
        </w:tc>
        <w:tc>
          <w:tcPr>
            <w:tcW w:type="dxa" w:w="2880"/>
          </w:tcPr>
          <w:p>
            <w:r>
              <w:t>Add activation to profiles/slurm/config.yaml</w:t>
            </w:r>
          </w:p>
        </w:tc>
      </w:tr>
      <w:tr>
        <w:tc>
          <w:tcPr>
            <w:tcW w:type="dxa" w:w="2880"/>
          </w:tcPr>
          <w:p>
            <w:r>
              <w:t>NFS file-not-found after completion</w:t>
            </w:r>
          </w:p>
        </w:tc>
        <w:tc>
          <w:tcPr>
            <w:tcW w:type="dxa" w:w="2880"/>
          </w:tcPr>
          <w:p>
            <w:r>
              <w:t>Filesystem propagation delay</w:t>
            </w:r>
          </w:p>
        </w:tc>
        <w:tc>
          <w:tcPr>
            <w:tcW w:type="dxa" w:w="2880"/>
          </w:tcPr>
          <w:p>
            <w:r>
              <w:t>Set latency-wait: 120 in SLURM profile</w:t>
            </w:r>
          </w:p>
        </w:tc>
      </w:tr>
      <w:tr>
        <w:tc>
          <w:tcPr>
            <w:tcW w:type="dxa" w:w="2880"/>
          </w:tcPr>
          <w:p>
            <w:r>
              <w:t>Out of memory during stitching</w:t>
            </w:r>
          </w:p>
        </w:tc>
        <w:tc>
          <w:tcPr>
            <w:tcW w:type="dxa" w:w="2880"/>
          </w:tcPr>
          <w:p>
            <w:r>
              <w:t>Tile grid larger than expected</w:t>
            </w:r>
          </w:p>
        </w:tc>
        <w:tc>
          <w:tcPr>
            <w:tcW w:type="dxa" w:w="2880"/>
          </w:tcPr>
          <w:p>
            <w:r>
              <w:t>Increase mem_stitch or reduce working_size</w:t>
            </w:r>
          </w:p>
        </w:tc>
      </w:tr>
      <w:tr>
        <w:tc>
          <w:tcPr>
            <w:tcW w:type="dxa" w:w="2880"/>
          </w:tcPr>
          <w:p>
            <w:r>
              <w:t>Deconvolution produces ringing</w:t>
            </w:r>
          </w:p>
        </w:tc>
        <w:tc>
          <w:tcPr>
            <w:tcW w:type="dxa" w:w="2880"/>
          </w:tcPr>
          <w:p>
            <w:r>
              <w:t>Too many R-L iterations</w:t>
            </w:r>
          </w:p>
        </w:tc>
        <w:tc>
          <w:tcPr>
            <w:tcW w:type="dxa" w:w="2880"/>
          </w:tcPr>
          <w:p>
            <w:r>
              <w:t>Reduce decon_iterations in experiment.json</w:t>
            </w:r>
          </w:p>
        </w:tc>
      </w:tr>
      <w:tr>
        <w:tc>
          <w:tcPr>
            <w:tcW w:type="dxa" w:w="2880"/>
          </w:tcPr>
          <w:p>
            <w:r>
              <w:t>Blue storage full</w:t>
            </w:r>
          </w:p>
        </w:tc>
        <w:tc>
          <w:tcPr>
            <w:tcW w:type="dxa" w:w="2880"/>
          </w:tcPr>
          <w:p>
            <w:r>
              <w:t>Intermediates not cleaned</w:t>
            </w:r>
          </w:p>
        </w:tc>
        <w:tc>
          <w:tcPr>
            <w:tcW w:type="dxa" w:w="2880"/>
          </w:tcPr>
          <w:p>
            <w:r>
              <w:t>Run cleanup for completed datasets; stage fewer at a time</w:t>
            </w:r>
          </w:p>
        </w:tc>
      </w:tr>
      <w:tr>
        <w:tc>
          <w:tcPr>
            <w:tcW w:type="dxa" w:w="2880"/>
          </w:tcPr>
          <w:p>
            <w:r>
              <w:t>kintsugi init fails silently</w:t>
            </w:r>
          </w:p>
        </w:tc>
        <w:tc>
          <w:tcPr>
            <w:tcW w:type="dxa" w:w="2880"/>
          </w:tcPr>
          <w:p>
            <w:r>
              <w:t>Invalid CLI flags or missing --force</w:t>
            </w:r>
          </w:p>
        </w:tc>
        <w:tc>
          <w:tcPr>
            <w:tcW w:type="dxa" w:w="2880"/>
          </w:tcPr>
          <w:p>
            <w:r>
              <w:t>Check setup.log; use only valid flags (--tile-rows, --tile-cols, etc.) with --force for batch mode</w:t>
            </w:r>
          </w:p>
        </w:tc>
      </w:tr>
    </w:tbl>
    <w:p>
      <w:pPr>
        <w:pStyle w:val="Heading1"/>
      </w:pPr>
      <w:r>
        <w:t>Quick Reference: Command Summary</w:t>
      </w:r>
    </w:p>
    <w:p>
      <w:r>
        <w:t>Dataset Discovery</w:t>
      </w:r>
    </w:p>
    <w:p>
      <w:pPr/>
      <w:r>
        <w:rPr>
          <w:rFonts w:ascii="Consolas" w:hAnsi="Consolas"/>
          <w:sz w:val="18"/>
        </w:rPr>
        <w:t>python KINTSUGI/data_discovery.py       # build manifest from experiment.json</w:t>
      </w:r>
    </w:p>
    <w:p>
      <w:r>
        <w:t>Batch Project Setup</w:t>
      </w:r>
    </w:p>
    <w:p>
      <w:pPr/>
      <w:r>
        <w:rPr>
          <w:rFonts w:ascii="Consolas" w:hAnsi="Consolas"/>
          <w:sz w:val="18"/>
        </w:rPr>
        <w:t>./setup_all_projects.sh            # create all projects from manifest</w:t>
      </w:r>
    </w:p>
    <w:p>
      <w:pPr/>
      <w:r>
        <w:rPr>
          <w:rFonts w:ascii="Consolas" w:hAnsi="Consolas"/>
          <w:sz w:val="18"/>
        </w:rPr>
        <w:t>./stage_datasets.sh                # submit staging jobs to SLURM</w:t>
      </w:r>
    </w:p>
    <w:p>
      <w:pPr/>
      <w:r>
        <w:rPr>
          <w:rFonts w:ascii="Consolas" w:hAnsi="Consolas"/>
          <w:sz w:val="18"/>
        </w:rPr>
        <w:t>./configure_workflows.sh           # generate Snakemake configs</w:t>
      </w:r>
    </w:p>
    <w:p>
      <w:r>
        <w:t>Snakemake Validation (Interactive Session)</w:t>
      </w:r>
    </w:p>
    <w:p>
      <w:pPr/>
      <w:r>
        <w:rPr>
          <w:rFonts w:ascii="Consolas" w:hAnsi="Consolas"/>
          <w:sz w:val="18"/>
        </w:rPr>
        <w:t>snakemake &lt;target_file&gt; --cores 4  # single rule, local</w:t>
      </w:r>
    </w:p>
    <w:p>
      <w:pPr/>
      <w:r>
        <w:rPr>
          <w:rFonts w:ascii="Consolas" w:hAnsi="Consolas"/>
          <w:sz w:val="18"/>
        </w:rPr>
        <w:t>snakemake -n                       # dry run</w:t>
      </w:r>
    </w:p>
    <w:p>
      <w:pPr/>
      <w:r>
        <w:rPr>
          <w:rFonts w:ascii="Consolas" w:hAnsi="Consolas"/>
          <w:sz w:val="18"/>
        </w:rPr>
        <w:t>snakemake --summary                # show completed/pending</w:t>
      </w:r>
    </w:p>
    <w:p>
      <w:r>
        <w:t>Snakemake Batch Processing (SLURM)</w:t>
      </w:r>
    </w:p>
    <w:p>
      <w:pPr/>
      <w:r>
        <w:rPr>
          <w:rFonts w:ascii="Consolas" w:hAnsi="Consolas"/>
          <w:sz w:val="18"/>
        </w:rPr>
        <w:t>snakemake --profile profiles/slurm -j 8          # full pipeline</w:t>
      </w:r>
    </w:p>
    <w:p>
      <w:pPr/>
      <w:r>
        <w:rPr>
          <w:rFonts w:ascii="Consolas" w:hAnsi="Consolas"/>
          <w:sz w:val="18"/>
        </w:rPr>
        <w:t>snakemake --profile profiles/slurm -j 8 --forcerun stitch  # re-run step</w:t>
      </w:r>
    </w:p>
    <w:p>
      <w:r>
        <w:t>Cleanup</w:t>
      </w:r>
    </w:p>
    <w:p>
      <w:pPr/>
      <w:r>
        <w:rPr>
          <w:rFonts w:ascii="Consolas" w:hAnsi="Consolas"/>
          <w:sz w:val="18"/>
        </w:rPr>
        <w:t>rm -rf data/processed/stitched/ data/processed/deconvolved/</w:t>
      </w:r>
    </w:p>
    <w:p>
      <w:pPr/>
      <w:r>
        <w:rPr>
          <w:rFonts w:ascii="Consolas" w:hAnsi="Consolas"/>
          <w:sz w:val="18"/>
        </w:rPr>
        <w:t>rm -rf data/raw/                  # only if originals safe on orange</w:t>
      </w:r>
    </w:p>
    <w:p>
      <w:r>
        <w:t>Monitoring</w:t>
      </w:r>
    </w:p>
    <w:p>
      <w:pPr/>
      <w:r>
        <w:rPr>
          <w:rFonts w:ascii="Consolas" w:hAnsi="Consolas"/>
          <w:sz w:val="18"/>
        </w:rPr>
        <w:t>squeue -u $USER                   # SLURM queue</w:t>
      </w:r>
    </w:p>
    <w:p>
      <w:pPr/>
      <w:r>
        <w:rPr>
          <w:rFonts w:ascii="Consolas" w:hAnsi="Consolas"/>
          <w:sz w:val="18"/>
        </w:rPr>
        <w:t>squeue -u $USER -n 'kintsugi_stage*'  # staging jobs</w:t>
      </w:r>
    </w:p>
    <w:p>
      <w:pPr/>
      <w:r>
        <w:rPr>
          <w:rFonts w:ascii="Consolas" w:hAnsi="Consolas"/>
          <w:sz w:val="18"/>
        </w:rPr>
        <w:t>snakemake --summary               # Snakemake status</w:t>
      </w:r>
    </w:p>
    <w:p>
      <w:pPr/>
      <w:r>
        <w:rPr>
          <w:rFonts w:ascii="Consolas" w:hAnsi="Consolas"/>
          <w:sz w:val="18"/>
        </w:rPr>
        <w:t>df -h /blue/maigan/               # storage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